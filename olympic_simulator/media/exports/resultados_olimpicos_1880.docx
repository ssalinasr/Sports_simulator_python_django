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Arial Narrow" w:hAnsi="Arial Narrow" w:eastAsia="Arial Narrow"/>
          <w:b/>
          <w:color w:val="000000"/>
          <w:sz w:val="48"/>
        </w:rPr>
        <w:t>1880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32"/>
        </w:rPr>
        <w:t>Atletismo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100m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9.650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Jamaica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9.680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9.680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200m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19.210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19.310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Kenia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19.320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400m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Kenia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43.070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Jamaica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43.110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43.540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800m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Jamaica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101.010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Kenia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101.050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101.210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1500m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206.240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Kenia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206.720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Bielorrusia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206.900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5000m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762.580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763.910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764.620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10000m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1578.190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1586.800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Jamaica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1592.590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110m Vallas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Finlandia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12.810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Kenia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12.820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12.860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400m Vallas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45.970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46.080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46.220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3000m Obstáculos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473.960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478.740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Jamaica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479.070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20km Marcha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Kenia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4581.350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Finlandia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4582.690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4583.690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35km Marcha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Kenia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8469.930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Jamaica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8544.390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8544.790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Maratón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7289.520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Jamaica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7313.510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7317.710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4x100m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36.880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Kenia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37.110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Jamaica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37.140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4x400m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Finlandia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174.600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175.530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Kenia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175.830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100m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Jamaica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10.540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10.550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10.550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200m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21.490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Kenia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21.560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21.630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400m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Bielorrusia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47.700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47.790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Kenia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47.960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800m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Kenia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113.450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113.560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Bielorrusia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113.830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1500m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Jamaica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230.960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231.280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231.490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5000m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838.390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841.770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841.930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10000m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1738.470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1748.050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Kenia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1754.260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100m Vallas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12.130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12.140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12.200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400m Vallas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50.400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50.840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50.910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3000m Obstáculos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524.560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Kenia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524.830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526.540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20km Marcha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4984.710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4986.420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Kenia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5024.080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35km Marcha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Kenia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9458.720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9480.150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9505.000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Maratón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8109.520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Kenia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8178.200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8181.660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4x100m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40.900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41.190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41.270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4x400m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Kenia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195.990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Jamaica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196.450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197.260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4x400m Mixto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Jamaica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187.470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Kenia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187.640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188.780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Salto de altura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2.410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Kenia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2.390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2.390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Salto con pértiga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5.900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Kenia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5.900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5.840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Salto de longitud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8.950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8.940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8.920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Triple Salto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18.290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Jamaica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18.290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18.270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Peso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23.540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23.540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Jamaica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23.530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Disco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Jamaica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75.550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75.480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Kenia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75.200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Martillo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86.590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86.560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86.490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Jabalina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98.430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98.270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Kenia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98.090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Decatlón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Jamaica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9579.000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9547.000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Kenia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9544.000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Salto de altura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2.150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2.150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2.130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Salto con pértiga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Kenia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4.790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4.770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4.690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Salto de longitud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Kenia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7.510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7.510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Jamaica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7.490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Triple Salto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Noruega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15.740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15.730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15.660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Peso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22.630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Kenia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22.630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Jamaica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22.600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Disco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76.800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Jamaica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76.790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Kenia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76.770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Martillo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82.970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Jamaica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82.950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82.910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Jabalina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Kenia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72.270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72.150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71.820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Heptatlón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Kenia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7326.000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Jamaica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7322.000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7291.000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Medallero de Atletismo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63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28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29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77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147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32"/>
        </w:rPr>
        <w:t>Ciclismo BMX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BMX Carrera masculina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31.400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31.440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31.840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BMX Carrera femenina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34.200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34.230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34.940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Medallero de Ciclismo BMX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32"/>
        </w:rPr>
        <w:t>Ciclismo de Montania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Campo a través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5565.810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Suiza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5571.690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5583.370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Campo a través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6146.890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Suiza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6148.690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6150.840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Medallero de Ciclismo de Montania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32"/>
        </w:rPr>
        <w:t>Ciclismo de Pista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Keirin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9.480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Paises Bajos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9.510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9.510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Keirin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Paises Bajos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10.810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10.810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10.880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Velocidad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9.580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Paises Bajos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9.600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9.630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Velocidad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Paises Bajos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10.690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10.800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10.810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Velocidad por equipos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41.070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Paises Bajos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41.370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41.470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Velocidad por equipos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45.440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45.640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Paises Bajos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45.660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Persecución por equipos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222.320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222.810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223.880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Persecución por equipos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245.860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246.120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Paises Bajos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247.310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Madison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Paises Bajos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44.000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Ómnium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136.000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Madison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Paises Bajos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47.000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Ómnium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Paises Bajos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142.000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Medallero de Ciclismo de Pista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32"/>
        </w:rPr>
        <w:t>Ciclismo de Ruta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Ruta Carrera masculina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Polonia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22842.580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Belgica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23042.420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23156.920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Contrarreloj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Belgica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2161.680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2170.450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2181.560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Ruta Carrera femenina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11424.570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Belgica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11485.050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Paises Bajos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11497.650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Contrarreloj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Paises Bajos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2354.260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2363.010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Belgica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2370.960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Medallero de Ciclismo de Ruta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32"/>
        </w:rPr>
        <w:t>Ciclismo Urbano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BMX estilo libre parque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88.960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86.550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85.810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BMX estilo libre parque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91.950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89.700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86.310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Medallero de Ciclismo Urbano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32"/>
        </w:rPr>
        <w:t>Equitacion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Doma clásica individual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94.980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92.830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92.180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Doma estilo libre individual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122.040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121.820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121.800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Doma por equipos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283.320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283.080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279.150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Salto de obstáculos individual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Salto de obstáculos por equipos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Concurso completo individual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15.730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22.350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27.190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Concurso completo por equipos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15.370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21.180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25.420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Medallero de Equitacion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32"/>
        </w:rPr>
        <w:t>Gimnasia Artistica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Concurso general individual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99.970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99.540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99.370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Concurso general por equipos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100.190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99.940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Japon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98.650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Barras paralelas masculinas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16.770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16.590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16.410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Barra fija masculina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16.620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16.580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16.460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Anillas masculinas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Japon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16.700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16.590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16.580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Caballo con arzones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Japon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16.770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16.650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16.560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Suelo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Japon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16.640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16.580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16.520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Salto de potro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16.810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16.810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16.720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Concurso general individual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66.630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66.510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Japon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66.510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Concurso general por equipos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66.750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66.620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66.440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Barras asimétricas femeninas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Rumania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16.780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Ucrania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16.670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16.540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Barra fija femenina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16.750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16.570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Japon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16.520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Suelo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16.820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16.690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16.690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Salto de potro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16.740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Japon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16.680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16.670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Medallero de Gimnasia Artistica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42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32"/>
        </w:rPr>
        <w:t>Gimnasia en Trampolin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Trampolín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59.920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59.650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59.050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Trampolín por equipo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59.220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59.080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58.570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Trampolín sincronizado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66.170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66.070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65.970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Acrobático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58.730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58.110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Canada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58.040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Acrobático por equipo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59.750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58.900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58.300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Trampolín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60.460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58.980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58.210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Trampolín por equipo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58.890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Canada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58.740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Trampolín sincronizado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67.530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66.430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66.380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Acrobático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59.500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59.370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58.340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Acrobático por equipo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60.250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59.030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58.370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Medallero de Gimnasia en Trampolin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32"/>
        </w:rPr>
        <w:t>Gimnasia Ritmica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Concurso completo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Bulgaria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148.430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147.550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Ucrania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146.850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Aro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Bulgaria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37.020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36.580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36.300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Pelota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Bulgaria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37.380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37.370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Ucrania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37.140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Mazas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Ucrania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37.730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Bulgaria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37.410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36.830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Cinta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Bulgaria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37.180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36.890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Ucrania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36.580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Medallero de Gimnasia Ritmica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32"/>
        </w:rPr>
        <w:t>Halterofilia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60 kg arranque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60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60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60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60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60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60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60 kg envión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60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60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60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60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60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60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65 kg arranque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65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65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65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65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65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65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65 kg envión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65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65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65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65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65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65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71 kg arranque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71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71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71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71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71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71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71 kg envión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71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71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71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71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71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71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79 kg arranque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79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79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79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79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79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79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79 kg envión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79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79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79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79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79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79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88 kg arranque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88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88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88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88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88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88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88 kg envión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88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88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88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88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88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88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94 kg arranque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94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94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94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94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94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94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94 kg envión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94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94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94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94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94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94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110 kg arranque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110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110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110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110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110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110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110 kg envión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110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110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110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110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110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110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+110 kg arranque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+110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+110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+110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+110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+110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+110 kg arranque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+110 kg envión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+110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+110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+110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+110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+110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+110 kg envión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48 kg arranque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48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48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48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48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48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48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48 kg envión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48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48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48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48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48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48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53 kg arranque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53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53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53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53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53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53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53 kg envión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53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53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53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53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53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53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58 kg arranque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58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58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58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58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58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58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58 kg envión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58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58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58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58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58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58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63 kg arranque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63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63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63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63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63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63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63 kg envión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63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63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63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63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63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63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69 kg arranque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69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69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69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69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69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69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69 kg envión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69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69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69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69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69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69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77 kg arranque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77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77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77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77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77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77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77 kg envión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77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77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77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77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77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77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86 kg arranque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86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86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86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86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86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86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86 kg envión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86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86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86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86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86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86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+86 kg arranque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+86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+86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+86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+86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+86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+86 kg arranque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+86 kg envión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+86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+86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+86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+86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+86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+86 kg envión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60 kg completo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Bulgaria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330.270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327.270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Corea del Norte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325.570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65 kg completo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Corea del Norte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352.950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347.950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338.780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71 kg completo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Bulgaria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375.960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370.390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Corea del Norte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368.390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79 kg completo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397.050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391.050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Bulgaria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389.050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88 kg completo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404.600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Bulgaria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404.000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402.600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94 kg completo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Kazajistan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425.690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Corea del Norte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423.340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Bulgaria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419.340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110 kg completo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445.720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442.720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Bulgaria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440.640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+110 kg completo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Bulgaria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457.720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445.720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Polonia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440.520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48 kg completo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Bulgaria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236.400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Kazajistan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233.780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Corea del Norte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232.400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53 kg completo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Corea del Norte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248.180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244.180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Bulgaria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243.180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58 kg completo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251.840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Corea del Norte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247.920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Kazajistan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245.840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63 kg completo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276.530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Corea del Norte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271.530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Bulgaria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269.580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69 kg completo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284.220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Corea del Norte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283.220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281.000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77 kg completo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304.410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Taiwan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296.410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296.040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86 kg completo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Taiwan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313.530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311.770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Polonia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304.530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+86 kg completo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Bulgaria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313.770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307.770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Kazajistan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302.530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Medallero de Halterofilia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48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32"/>
        </w:rPr>
        <w:t>Nado Sincronizado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Solo rutina técnica Masculina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20.062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19.154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18.668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Solo prueba libre Masculina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20.371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20.142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Canada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19.790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Solo rutina técnica Femenina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21.002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19.540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Canada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19.502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Solo prueba libre Femenina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20.589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20.355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20.216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Dúo rutina técnica Femenina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21.178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21.002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20.832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Dúo prueba libre Femenina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20.491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20.480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20.441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Dúo rutina técnica Mixta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20.948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20.032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Dúo prueba libre Mixta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20.494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20.147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19.420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Equipo rutina técnica Mixta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21.118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Canada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19.412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18.936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Equipo prueba libre Mixta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20.528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20.331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20.239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Equipo rutina acrobática Mixta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22.388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Canada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21.405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20.856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Medallero de Nado Sincronizado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33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32"/>
        </w:rPr>
        <w:t>Natacion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50m Libre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20.960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20.980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20.990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100m Libre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46.510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46.600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46.860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200m Libre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102.370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102.610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102.630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400m Libre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220.280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221.540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221.770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800m Libre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454.680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456.040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457.060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1500m Libre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873.680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Sudafrica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878.220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879.170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4x100m Libre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188.360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189.490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189.540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4x200m Libre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419.070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422.620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422.730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50m Espalda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23.560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23.750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23.770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100m Espalda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51.680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52.020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52.410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200m Espalda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112.050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112.400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112.550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50m Braza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25.980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26.070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26.250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100m Braza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56.910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57.080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57.110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200m Braza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126.370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126.880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126.880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50m Mariposa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22.320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22.340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22.390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100m Mariposa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49.690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50.120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50.170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200m Mariposa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110.550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110.600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Japon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111.240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200m Combinado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112.960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112.990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113.030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400m Combinado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242.640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244.380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244.880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3km eliminacion AA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346.520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347.030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Sudafrica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350.790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5km AA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3447.380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3471.840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3478.770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10km AA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7257.210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7274.750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7278.520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50m Libre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23.610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23.620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23.630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100m Libre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51.740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51.840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52.210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200m Libre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112.530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112.680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112.770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400m Libre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214.660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Japon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214.720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215.590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800m Libre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486.370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Sudafrica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486.670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490.130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1500m Libre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923.660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925.550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927.000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4x100m Libre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208.860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209.980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210.650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4x200m Libre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458.700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459.470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461.130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50m Espalda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26.980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Japon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27.130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27.170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100m Espalda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57.370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57.400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57.800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200m Espalda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123.500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124.320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Sudafrica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124.600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50m Braza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29.460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Sudafrica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29.470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29.520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100m Braza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64.310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64.320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64.660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200m Braza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137.850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138.790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139.240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50m Mariposa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24.440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24.520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24.640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100m Mariposa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54.700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54.790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Japon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54.800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200m Mariposa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122.160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123.420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123.440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200m Combinado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126.920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127.490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Japon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127.610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400m Combinado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244.980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245.050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246.270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3km eliminacion AA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Japon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381.810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382.380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382.620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5km AA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3724.490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3747.210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3750.450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10km AA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Japon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7674.070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7679.650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Sudafrica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7684.740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4x100m Libre Mixto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198.750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198.900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200.760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4x100m Combinado Mixto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217.780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218.040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218.170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6km AA Mixto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4176.020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4192.350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4192.540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Medallero de Natacion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33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43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28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47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47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47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141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32"/>
        </w:rPr>
        <w:t>Patinaje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200m dual contrarreloj senior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Taiwan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17.610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17.670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17.750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500m pista sprint senior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Colombia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42.970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43.070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43.700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1000m pista sprint senior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85.270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Colombia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85.330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Belgica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86.070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5000m pista puntos senior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453.190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457.620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Colombia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458.820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10000m pista eliminación senior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897.070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898.380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Colombia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901.600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3000m pista relevos senior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Colombia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243.100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247.090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247.390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100m ruta sprint senior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Colombia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9.790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9.850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9.860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Una vuelta ruta senior masculina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Colombia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40.200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40.300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Belgica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40.970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10000m ruta puntos senior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878.930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Colombia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885.090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888.090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15000m ruta eliminación senior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1287.530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Colombia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1289.300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1296.850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Maratón masculina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3534.610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3555.440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Colombia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3562.460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200m dual contrarreloj senior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Belgica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19.020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Colombia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19.210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500m pista sprint senior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Colombia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44.910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45.290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45.510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1000m pista sprint senior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92.280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Colombia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92.840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Taiwan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93.340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5000m pista puntos senior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Colombia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475.410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475.740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Belgica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478.530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10000m pista eliminación senior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967.510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Colombia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971.950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Belgica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980.830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3000m pista relevos senior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259.840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Colombia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262.390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262.740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100m ruta sprint senior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Colombia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10.620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10.760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10.820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Una vuelta ruta senior femenina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Colombia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41.690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42.060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42.240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10000m ruta puntos senior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909.290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918.230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Belgica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921.720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15000m ruta eliminación senior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Colombia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1436.210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1438.270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1452.470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Maratón femenina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4133.490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Colombia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4162.110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4186.990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Medallero de Patinaje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26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66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32"/>
        </w:rPr>
        <w:t>Piraguismo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 - K1 individual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88.500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89.100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89.240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 - C1 individual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91.470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91.620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Eslovaquia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91.950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 - Kayak Cross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66.220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66.220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66.810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 - K1 individual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96.210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96.680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Eslovaquia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98.060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 - C1 individual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101.350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101.370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Suecia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101.370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 - Kayak Cross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70.700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71.290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71.680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K1 200m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35.130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35.230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35.310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K1 500m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96.650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98.620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Suecia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98.700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K2 1000m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Eslovaquia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196.570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198.060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200.350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C1 200m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Rumania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39.290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39.370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39.700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C1 500m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100.600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101.300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101.450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C2 1000m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215.410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215.780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216.270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K1 200m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38.200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38.370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38.490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K2 500m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97.220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Rumania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97.710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98.450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K1 1000m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225.020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Eslovaquia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225.840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227.370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C2 200m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44.210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44.250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Suecia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44.280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C1 500m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113.100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114.240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115.040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C1 1000m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227.200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227.850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228.170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Medallero de Piraguismo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54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32"/>
        </w:rPr>
        <w:t>Remo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Scull individual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400.220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401.590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Polonia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401.810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Doble scull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368.860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370.320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371.200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Cuatro scull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344.860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Nueva Zelanda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345.090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345.530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Dos sin timonel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378.650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379.470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Nueva Zelanda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382.580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Cuatro sin timonel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349.080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349.570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354.560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Ocho con timonel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320.190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321.620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Rumania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326.060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Doble scull ligero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365.710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366.320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Nueva Zelanda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373.020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Scull individual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424.950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426.340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Polonia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427.930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Doble scull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414.710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415.220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415.950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Cuatro scull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378.230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385.990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386.730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Dos sin timonel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412.040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413.690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419.580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Cuatro sin timonel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379.900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380.550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380.990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Ocho con timonel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351.490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355.580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Nueva Zelanda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361.310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Doble scull ligero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406.880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Nueva Zelanda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408.100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408.790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Medallero de Remo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13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42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32"/>
        </w:rPr>
        <w:t>Saltos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Trampolin 3m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537.180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517.700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515.590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Trampolin sincronizado 3m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521.750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516.610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511.850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Plataforma 10m Masculina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525.160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507.880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502.570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Plataforma sincronizada 10m Masculina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530.700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527.090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515.980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Plataforma 27m Masculina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525.600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522.180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510.730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Trampolin 3m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444.510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442.710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434.720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Trampolin sincronizado 3m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440.620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436.650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409.990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Plataforma 10m Femenina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452.710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440.560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423.690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Plataforma sincronizada 10m Femenina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439.390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430.710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407.440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Plataforma 18m Femenina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445.270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436.570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433.760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Trampolin sincronizado 3m Mixto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531.010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513.600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508.270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Plataforma sincronizada 10m Mixta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538.220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527.690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521.510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Medallero de Saltos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32"/>
        </w:rPr>
        <w:t>Skateboarding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Park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268.670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Japon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263.300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260.370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Street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Japon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278.000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273.910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272.640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Park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265.900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265.170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257.000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Street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Japon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269.890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268.960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264.940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Medallero de Skateboarding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32"/>
        </w:rPr>
        <w:t>Tiro Deportivo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50m Rifle en 3 posiciones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369.000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10m Rifle de aire masculina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Suiza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Finlandia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309.000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25m Pistola fuego rapido masculina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256.000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Corea del Sur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256.000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Suiza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255.000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10m Pistola de aire masculina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Corea del Sur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Suiza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364.000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Foso olímpico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Corea del Sur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Suiza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Skeet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Corea del Sur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Suiza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50m Rifle en 3 posiciones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367.000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367.000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Corea del Sur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362.000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10m Rifle de aire femenina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363.000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25m Pistola femenina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255.000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Corea del Sur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254.000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251.000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10m Pistola de aire femenina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Suiza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365.000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Foso olímpico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Suiza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Skeet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Suiza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10m Rifle de aire mixto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Suiza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Corea del Sur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363.000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10m Pistola de aire mixto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Corea del Sur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369.000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Foso olímpico mixto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China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Corea del Sur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Rusia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Medallero de Tiro Deportivo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45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32"/>
        </w:rPr>
        <w:t>Vela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Laser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1736.650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1740.930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Paises Bajos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1759.570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iQfoil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887.950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Paises Bajos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894.880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899.520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Formula Kite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565.570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575.220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588.050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49er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1799.710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1816.790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1843.690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Laser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1701.250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1728.600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1767.990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iQfoil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896.280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926.970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928.080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Formula Kite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565.060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580.190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597.510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49er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1785.170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Paises Bajos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1794.990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1835.840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470 Mixto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2829.830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2851.220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2876.560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Nacra 17 Mixto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1554.050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1581.570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Estados Unidos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1631.250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Medallero de Vela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32"/>
        </w:rPr>
        <w:t>Futbol Masculino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Futbol Masculino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Senegal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Paises Bajos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Uruguay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Futbol Masculino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Inglaterra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Portugal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Irlanda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Futbol Masculino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Nueva Zelanda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Corea del Sur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Oman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Futbol Masculino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Brasil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America Stars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Uruguay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Futbol Masculino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Marruecos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Africa Stars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Egipto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Medallero de Futbol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32"/>
        </w:rPr>
        <w:t>Futbol Femenino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Futbol Femenino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Brasil Fem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Mexico Fem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Italia Fem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Futbol Femenino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Suecia Fem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Francia Fem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Espania Fem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Futbol Femenino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Corea del Sur Fem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Uzbekistan Fem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Birmania Fem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Futbol Femenino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Brasil Fem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Mexico Fem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Canada Fem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Futbol Femenino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Africa Stars Fem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Nigeria Fem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Senegal Fem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Medallero de Futbol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32"/>
        </w:rPr>
        <w:t>Futsal Masculino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Futsal Masculino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Futsal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Futsal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Futsal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Futsal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Futsal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Futsal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Futsal Masculino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Futsal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Futsal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Futsal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Futsal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Futsal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Futsal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Futsal Masculino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Futsal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Futsal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Futsal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Futsal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Futsal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Futsal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Futsal Masculino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Futsal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Futsal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Futsal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Futsal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Futsal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Futsal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Futsal Masculino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Futsal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Futsal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Futsal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Futsal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Futsal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Futsal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Medallero de Futsal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32"/>
        </w:rPr>
        <w:t>Futsal Femenino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Futsal Femenino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Futsal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Futsal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Futsal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Futsal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Futsal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Futsal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Futsal Femenino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Futsal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Futsal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Futsal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Futsal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Futsal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Futsal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Futsal Femenino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Futsal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Futsal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Futsal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Futsal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Futsal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Futsal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Futsal Femenino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Futsal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Futsal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Futsal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Futsal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Futsal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Futsal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Futsal Femenino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Futsal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Futsal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Futsal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Futsal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Futsal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Futsal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Medallero de Futsal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32"/>
        </w:rPr>
        <w:t>Volleyball Masculino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Volleyball Masculino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Volleyball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Volleyball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Volleyball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Volleyball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Volleyball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Volleyball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Volleyball Masculino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Volleyball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Volleyball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Volleyball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Volleyball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Volleyball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Volleyball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Volleyball Masculino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Volleyball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Volleyball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Volleyball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Volleyball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Volleyball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Volleyball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Volleyball Masculino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Volleyball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Volleyball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Volleyball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Volleyball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Volleyball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Volleyball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Volleyball Masculino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Volleyball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Volleyball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Volleyball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Volleyball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Volleyball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Volleyball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Medallero de Volleyball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32"/>
        </w:rPr>
        <w:t>Basketball Masculino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Basketball Masculino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Basketball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Basketball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Basketball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Basketball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Basketball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Basketball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Basketball Masculino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Basketball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Basketball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Basketball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Basketball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Basketball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Basketball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Basketball Masculino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Basketball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Basketball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Basketball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Basketball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Basketball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Basketball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Basketball Masculino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Basketball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Basketball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Basketball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Basketball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Basketball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Basketball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Basketball Masculino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Basketball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Basketball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Basketball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Basketball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Basketball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Basketball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Medallero de Basketball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32"/>
        </w:rPr>
        <w:t>Beisbol Masculino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Beisbol Masculino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Beisbol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Beisbol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Beisbol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Beisbol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Beisbol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Beisbol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Beisbol Masculino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Beisbol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Beisbol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Beisbol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Beisbol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Beisbol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Beisbol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Beisbol Masculino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Beisbol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Beisbol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Beisbol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Beisbol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Beisbol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Beisbol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Beisbol Masculino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Beisbol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Beisbol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Beisbol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Beisbol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Beisbol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Beisbol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Beisbol Masculino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Beisbol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Beisbol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Beisbol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Beisbol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Beisbol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Beisbol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Medallero de Beisbol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32"/>
        </w:rPr>
        <w:t>Badminton Masculino Individual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24"/>
        </w:rPr>
        <w:t>Badminton Masculino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Badminton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Badminton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Badminton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24"/>
        </w:rPr>
        <w:t>Badminton Masculino Individual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Badminton Masculino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Masculino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Badminton Masculino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Masculino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Badminton Masculino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Masculino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24"/>
        </w:rPr>
        <w:t>Badminton Masculino Individual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Badminton Masculino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Masculino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Badminton Masculino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Masculino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Badminton Masculino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Masculino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24"/>
        </w:rPr>
        <w:t>Badminton Masculino Individual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Badminton Masculino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Masculino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Badminton Masculino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Masculino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Badminton Masculino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Masculino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24"/>
        </w:rPr>
        <w:t>Badminton Masculino Individual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Badminton Masculino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Masculino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Badminton Masculino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Masculino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Badminton Masculino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Masculino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24"/>
        </w:rPr>
        <w:t>Medallero de Badminton Masculino Individual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32"/>
        </w:rPr>
        <w:t>Curling Masculino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Curling Masculino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Curling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Curling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Curling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Curling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Curling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Curling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Curling Masculino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Curling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Curling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Curling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Curling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Curling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Curling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Curling Masculino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Curling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Curling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Curling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Curling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Curling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Curling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Curling Masculino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Curling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Curling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Curling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Curling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Curling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Curling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Curling Masculino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Curling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Curling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Curling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Curling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Curling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Curling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Medallero de Curling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32"/>
        </w:rPr>
        <w:t>Tenis Masculino Individual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24"/>
        </w:rPr>
        <w:t>Tenis Masculino Individual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Masculino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Masculino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Masculino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Masculino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Masculino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Masculino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24"/>
        </w:rPr>
        <w:t>Tenis Masculino Individual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Masculino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Masculino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Masculino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Masculino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Masculino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Masculino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24"/>
        </w:rPr>
        <w:t>Tenis Masculino Individual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Masculino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Masculino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Masculino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Masculino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Masculino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Masculino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24"/>
        </w:rPr>
        <w:t>Tenis Masculino Individual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Masculino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Masculino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Masculino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Masculino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Masculino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Masculino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24"/>
        </w:rPr>
        <w:t>Tenis Masculino Individual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Masculino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Masculino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Masculino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Masculino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Masculino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Masculino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24"/>
        </w:rPr>
        <w:t>Medallero de Tenis Masculino Individual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373737"/>
          <w:sz w:val="32"/>
        </w:rPr>
        <w:t>Rugby Masculino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373737"/>
          <w:sz w:val="24"/>
        </w:rPr>
        <w:t>Rugby Masculino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Rugby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Rugby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Rugby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Rugby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Rugby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Rugby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373737"/>
          <w:sz w:val="24"/>
        </w:rPr>
        <w:t>Rugby Masculino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Rugby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Rugby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Rugby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Rugby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Rugby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Rugby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373737"/>
          <w:sz w:val="24"/>
        </w:rPr>
        <w:t>Rugby Masculino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Rugby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Rugby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Rugby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Rugby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Rugby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Rugby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373737"/>
          <w:sz w:val="24"/>
        </w:rPr>
        <w:t>Rugby Masculino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Rugby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Rugby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Rugby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Rugby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Rugby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Rugby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373737"/>
          <w:sz w:val="24"/>
        </w:rPr>
        <w:t>Rugby Masculino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Rugby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Rugby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Rugby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Rugby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Rugby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Rugby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373737"/>
          <w:sz w:val="24"/>
        </w:rPr>
        <w:t>Medallero de Rugby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32"/>
        </w:rPr>
        <w:t>Squash Masculino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Squash Masculino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Squash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Squash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Squash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Squash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Squash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Squash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Squash Masculino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Squash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Squash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Squash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Squash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Squash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Squash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Squash Masculino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Squash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Squash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Squash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Squash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Squash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Squash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Squash Masculino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Squash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Squash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Squash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Squash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Squash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Squash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Squash Masculino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Squash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Squash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Squash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Squash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Squash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Squash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Medallero de Squash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4472C4"/>
          <w:sz w:val="32"/>
        </w:rPr>
        <w:t>Voley Playa Masculino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4472C4"/>
          <w:sz w:val="24"/>
        </w:rPr>
        <w:t>Voley Playa Masculino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Voley Playa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Voley Playa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Voley Playa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Voley Playa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Voley Playa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Voley Playa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4472C4"/>
          <w:sz w:val="24"/>
        </w:rPr>
        <w:t>Voley Playa Masculino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Voley Playa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Voley Playa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Voley Playa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Voley Playa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Voley Playa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Voley Playa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4472C4"/>
          <w:sz w:val="24"/>
        </w:rPr>
        <w:t>Voley Playa Masculino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Voley Playa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Voley Playa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Voley Playa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Voley Playa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Voley Playa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Voley Playa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4472C4"/>
          <w:sz w:val="24"/>
        </w:rPr>
        <w:t>Voley Playa Masculino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Voley Playa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Voley Playa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Voley Playa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Voley Playa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Voley Playa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Voley Playa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4472C4"/>
          <w:sz w:val="24"/>
        </w:rPr>
        <w:t>Voley Playa Masculino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Voley Playa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Voley Playa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Voley Playa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Voley Playa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Voley Playa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Voley Playa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4472C4"/>
          <w:sz w:val="24"/>
        </w:rPr>
        <w:t>Medallero de Voley Playa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32"/>
        </w:rPr>
        <w:t>Tenis de Mesa Masculino Individual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Tenis de Mesa Masculino Individual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de Mesa Masculino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Masculino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de Mesa Masculino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Masculino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de Mesa Masculino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Masculino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Tenis de Mesa Masculino Individual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de Mesa Masculino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Masculino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de Mesa Masculino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Masculino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de Mesa Masculino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Masculino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Tenis de Mesa Masculino Individual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de Mesa Masculino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Masculino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de Mesa Masculino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Masculino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de Mesa Masculino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Masculino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Tenis de Mesa Masculino Individual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de Mesa Masculino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Masculino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de Mesa Masculino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Masculino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de Mesa Masculino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Masculino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Tenis de Mesa Masculino Individual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de Mesa Masculino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Masculino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de Mesa Masculino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Masculino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de Mesa Masculino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Masculino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Medallero de Tenis de Mesa Masculino Individual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9200"/>
          <w:sz w:val="32"/>
        </w:rPr>
        <w:t>Balonmano Masculino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9200"/>
          <w:sz w:val="24"/>
        </w:rPr>
        <w:t>Balonmano Masculino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Balonmano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Balonmano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Balonmano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Balonmano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Balonmano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Balonmano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9200"/>
          <w:sz w:val="24"/>
        </w:rPr>
        <w:t>Balonmano Masculino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Balonmano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Balonmano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Balonmano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Balonmano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Balonmano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Balonmano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9200"/>
          <w:sz w:val="24"/>
        </w:rPr>
        <w:t>Balonmano Masculino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Balonmano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Balonmano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Balonmano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Balonmano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Balonmano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Balonmano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9200"/>
          <w:sz w:val="24"/>
        </w:rPr>
        <w:t>Balonmano Masculino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Balonmano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Balonmano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Balonmano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Balonmano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Balonmano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Balonmano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9200"/>
          <w:sz w:val="24"/>
        </w:rPr>
        <w:t>Balonmano Masculino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Balonmano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Balonmano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Balonmano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Balonmano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Balonmano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Balonmano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9200"/>
          <w:sz w:val="24"/>
        </w:rPr>
        <w:t>Medallero de Balonmano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32"/>
        </w:rPr>
        <w:t>Hockey Masculino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Hockey Masculino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Hockey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Hockey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Hockey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Hockey Masculino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Hockey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Hockey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Hockey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Hockey Masculino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Hockey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Hockey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Hockey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Hockey Masculino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Hockey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Hockey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Hockey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Hockey Masculino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Hockey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Hockey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Hockey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Medallero de Hockey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32"/>
        </w:rPr>
        <w:t>Tiro con Arco Masculino Individual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Tiro con Arco Masculino Individual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Tiro con Arco Masculino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Masculino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Tiro con Arco Masculino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Masculino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Tiro con Arco Masculino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Masculino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Tiro con Arco Masculino Individual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Tiro con Arco Masculino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Masculino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Tiro con Arco Masculino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Masculino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Tiro con Arco Masculino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Masculino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Tiro con Arco Masculino Individual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Tiro con Arco Masculino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Masculino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Tiro con Arco Masculino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Masculino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Tiro con Arco Masculino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Masculino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Tiro con Arco Masculino Individual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Tiro con Arco Masculino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Masculino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Tiro con Arco Masculino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Masculino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Tiro con Arco Masculino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Masculino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Tiro con Arco Masculino Individual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Tiro con Arco Masculino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Masculino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Tiro con Arco Masculino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Masculino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Tiro con Arco Masculino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Masculino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Medallero de Tiro con Arco Masculino Individual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32"/>
        </w:rPr>
        <w:t>Esgrima Masculino Espada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Esgrima Masculino Espada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Esgrima Masculino Espada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Espada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Esgrima Masculino Espada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Espada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Esgrima Masculino Espada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Espada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Esgrima Masculino Espada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Esgrima Masculino Espada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Espada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Esgrima Masculino Espada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Espada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Esgrima Masculino Espada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Espada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Esgrima Masculino Espada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Esgrima Masculino Espada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Espada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Esgrima Masculino Espada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Espada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Esgrima Masculino Espada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Espada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Esgrima Masculino Espada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Esgrima Masculino Espada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Espada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Esgrima Masculino Espada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Espada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Esgrima Masculino Espada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Espada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Esgrima Masculino Espada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Esgrima Masculino Espada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Espada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Esgrima Masculino Espada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Espada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Esgrima Masculino Espada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Espada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Medallero de Esgrima Masculino Espada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32"/>
        </w:rPr>
        <w:t>Tokyo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100M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100M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100M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100M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100M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100M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100M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100ML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100ML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100ML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100ML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100ML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100ML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100ML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110MV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110MV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110MV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110MV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110MV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110MV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110MV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200MEI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200MEI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200MEI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200MEI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200MEI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200MEI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200MEI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4X100R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4X100R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4X100R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4X100R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4X100R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4X100R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4X100R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BMX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BMX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BMX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BMX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BMX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BMX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BMX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ESCALADA DEPORTIVA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ESCALADA DEPORTIVA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ESCALADA DEPORTIVA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ESCALADA DEPORTIVA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ESCALADA DEPORTIVA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ESCALADA DEPORTIVA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ESCALADA DEPORTIVA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LANZAMIENTO DE MARTILLO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LANZAMIENTO DE MARTILLO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LANZAMIENTO DE MARTILLO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LANZAMIENTO DE MARTILLO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LANZAMIENTO DE MARTILLO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LANZAMIENTO DE MARTILLO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LANZAMIENTO DE MARTILLO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SALTO LONGITUD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SALTO LONGITUD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SALTO LONGITUD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SALTO LONGITUD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SALTO LONGITUD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SALTO LONGITUD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SALTO LONGITUD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Medallero de Tokyo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32"/>
        </w:rPr>
        <w:t>Excitebike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Blizzard Blitz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Blizzard Blitz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Blizzard Blitz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Blizzard Blitz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Blizzard Blitz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Blizzard Blitz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Blizzard Blitz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Canyon Chasm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Canyon Chasm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Canyon Chasm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Canyon Chasm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Canyon Chasm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Canyon Chasm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Canyon Chasm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Congo Course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Congo Course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Congo Course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Congo Course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Congo Course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Congo Course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Congo Course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Construction Yard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Construction Yard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Construction Yard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Construction Yard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Construction Yard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Construction Yard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Construction Yard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Detroit, Michigan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Detroit, Michigan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Detroit, Michigan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Detroit, Michigan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Detroit, Michigan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Detroit, Michigan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Detroit, Michigan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Goldmine Rush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Goldmine Rush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Goldmine Rush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Goldmine Rush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Goldmine Rush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Goldmine Rush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Goldmine Rush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Houston, Texas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Houston, Texas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Houston, Texas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Houston, Texas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Houston, Texas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Houston, Texas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Houston, Texas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Kyoto, Japan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Kyoto, Japan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Kyoto, Japan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Kyoto, Japan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Kyoto, Japan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Kyoto, Japan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Kyoto, Japan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Las Vegas, Nevada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Las Vegas, Nevada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Las Vegas, Nevada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Las Vegas, Nevada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Las Vegas, Nevada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Las Vegas, Nevada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Las Vegas, Nevada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Leftys Mill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Leftys Mill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Leftys Mill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Leftys Mill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Leftys Mill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Leftys Mill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Leftys Mill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Long Island, New York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Long Island, New York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Long Island, New York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Long Island, New York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Long Island, New York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Long Island, New York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Long Island, New York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Los Angeles, California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Los Angeles, California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Los Angeles, California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Los Angeles, California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Los Angeles, California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Los Angeles, California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Los Angeles, California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Madrid, Espania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Madrid,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Madrid,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Madrid,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Madrid,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Madrid,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Madrid,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Mountain Quarry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Mountain Quarry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Mountain Quarry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Mountain Quarry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Mountain Quarry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Mountain Quarry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Mountain Quarry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Nashville, Tenesee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Nashville, Tenesee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Nashville, Tenesee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Nashville, Tenesee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Nashville, Tenesee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Nashville, Tenesee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Nashville, Tenesee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Orlando, Florida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Orlando, Florida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Orlando, Florida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Orlando, Florida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Orlando, Florida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Orlando, Florida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Orlando, Florida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Phoenix, Arizona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Phoenix, Arizona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Phoenix, Arizona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Phoenix, Arizona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Phoenix, Arizona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Phoenix, Arizona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Phoenix, Arizona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Rainforest Run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Rainforest Run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Rainforest Run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Rainforest Run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Rainforest Run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Rainforest Run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Rainforest Run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Seattle, Washington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Seattle, Washington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Seattle, Washington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Seattle, Washington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Seattle, Washington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Seattle, Washington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Seattle, Washington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The Gravel Pit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The Gravel Pit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The Gravel Pit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The Gravel Pit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The Gravel Pit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The Gravel Pit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The Gravel Pit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Medallero de Excitebike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32"/>
        </w:rPr>
        <w:t>Formula1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A-1 Ring, Austria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A-1 Ring, Austria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A-1 Ring, Austria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A-1 Ring, Austria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A-1 Ring, Austria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A-1 Ring, Austria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A-1 Ring, Austria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Albert Park, Australia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Albert Park,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Albert Park,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Albert Park,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Albert Park,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Albert Park,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Albert Park,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Barcelona, Espania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Barcelona,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Barcelona,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Barcelona,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Barcelona,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Barcelona,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Barcelona,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Buenos Aires, Argentina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Buenos Aires, Argentina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Buenos Aires, Argentina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Buenos Aires, Argentina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Buenos Aires, Argentina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Buenos Aires, Argentina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Buenos Aires, Argentina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Hockenheim, Alemania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Hockenheim,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Hockenheim,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Hockenheim,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Hockenheim,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Hockenheim,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Hockenheim,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Hungaroring, Hungria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Hungaroring,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Hungaroring,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Hungaroring,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Hungaroring,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Hungaroring,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Hungaroring,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Imola, San Marino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Imola, San Marino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Imola, San Marino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Imola, San Marino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Imola, San Marino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Imola, San Marino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Imola, San Marino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Interlagos, Brasil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Interlagos, Brasil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Interlagos, Brasil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Interlagos, Brasil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Interlagos, Brasil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Interlagos, Brasil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Interlagos, Brasil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Jerez, Espania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Jerez,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Jerez,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Jerez,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Jerez,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Jerez,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Jerez,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Magny-Cours, Francia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Magny-Cours,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Magny-Cours,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Magny-Cours,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Magny-Cours,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Magny-Cours,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Magny-Cours,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Montecarlo, Monaco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Montecarlo, Monaco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Montecarlo, Monaco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Montecarlo, Monaco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Montecarlo, Monaco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Montecarlo, Monaco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Montecarlo, Monaco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Montreal, Canada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Montreal, Canada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Montreal, Canada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Montreal, Canada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Montreal, Canada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Montreal, Canada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Montreal, Canada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Monza, Italia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Monza,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Monza,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Monza,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Monza,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Monza,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Monza,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Nurburgring, Luxemburgo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Nurburgring, Luxemburgo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Nurburgring, Luxemburgo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Nurburgring, Luxemburgo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Nurburgring, Luxemburgo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Nurburgring, Luxemburgo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Nurburgring, Luxemburgo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Silverstone, Reino Unido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Silverstone, Reino Unido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Silverstone, Reino Unido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Silverstone, Reino Unido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Silverstone, Reino Unido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Silverstone, Reino Unido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Silverstone, Reino Unido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Spa Francochamps, Belgica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Spa Francochamps, Belgica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Spa Francochamps, Belgica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Spa Francochamps, Belgica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Spa Francochamps, Belgica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Spa Francochamps, Belgica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Spa Francochamps, Belgica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Suzuka, Japon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Suzuka, Japon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Suzuka, Japon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Suzuka, Japon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Suzuka, Japon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Suzuka, Japon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Suzuka, Japon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U A-1 Ring, Austria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U A-1 Ring, Austria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A-1 Ring, Austria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U A-1 Ring, Austria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A-1 Ring, Austria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U A-1 Ring, Austria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A-1 Ring, Austria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U Albert Park, Australia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U Albert Park,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Albert Park,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U Albert Park,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Albert Park,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U Albert Park,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Albert Park, Australia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U Barcelona, Espania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U Barcelona,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Barcelona,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U Barcelona,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Barcelona,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U Barcelona,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Barcelona,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U Buenos Aires, Argentina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U Buenos Aires, Argentina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Buenos Aires, Argentina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U Buenos Aires, Argentina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Buenos Aires, Argentina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U Buenos Aires, Argentina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Buenos Aires, Argentina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U Hockenheim, Alemania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U Hockenheim,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Hockenheim,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U Hockenheim,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Hockenheim,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U Hockenheim,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Hockenheim, Alemania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U Hungaroring, Hungria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U Hungaroring,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Hungaroring,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U Hungaroring,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Hungaroring,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U Hungaroring,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Hungaroring, Hungria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U Imola, San Marino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U Imola, San Marino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Imola, San Marino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U Imola, San Marino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Imola, San Marino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U Imola, San Marino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Imola, San Marino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U Interlagos, Brasil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U Interlagos, Brasil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Interlagos, Brasil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U Interlagos, Brasil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Interlagos, Brasil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U Interlagos, Brasil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Interlagos, Brasil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U Jerez, Espania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U Jerez,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Jerez,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U Jerez,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Jerez,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U Jerez,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Jerez, Espania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U Magny-Cours, Francia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U Magny-Cours,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Magny-Cours,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U Magny-Cours,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Magny-Cours,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U Magny-Cours,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Magny-Cours, Francia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U Montecarlo, Monaco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U Montecarlo, Monaco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Montecarlo, Monaco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U Montecarlo, Monaco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Montecarlo, Monaco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U Montecarlo, Monaco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Montecarlo, Monaco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U Montreal, Canada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U Montreal, Canada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Montreal, Canada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U Montreal, Canada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Montreal, Canada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U Montreal, Canada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Montreal, Canada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U Monza, Italia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U Monza,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Monza,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U Monza,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Monza,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U Monza,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Monza, Italia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U Nurburgring, Luxemburgo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U Nurburgring, Luxemburgo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Nurburgring, Luxemburgo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U Nurburgring, Luxemburgo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Nurburgring, Luxemburgo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U Nurburgring, Luxemburgo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Nurburgring, Luxemburgo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U Silverstone, Reino Unido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U Silverstone, Reino Unido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Silverstone, Reino Unido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U Silverstone, Reino Unido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Silverstone, Reino Unido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U Silverstone, Reino Unido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Silverstone, Reino Unido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U Spa Francochamps, Belgica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U Spa Francochamps, Belgica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Spa Francochamps, Belgica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U Spa Francochamps, Belgica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Spa Francochamps, Belgica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U Spa Francochamps, Belgica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Spa Francochamps, Belgica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U Suzuka, Japon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U Suzuka, Japon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Suzuka, Japon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U Suzuka, Japon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Suzuka, Japon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U Suzuka, Japon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U Suzuka, Japon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Medallero de Formula1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32"/>
        </w:rPr>
        <w:t>F-Zero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Big Blue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Big Blue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Big Blue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Big Blue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Big Blue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Big Blue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Big Blue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Big Blue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Big Blue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Big Blue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Big Blue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Big Blue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Big Blue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Big Blue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Big Hand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Big Hand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Big Hand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Big Hand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Big Hand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Big Hand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Big Hand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Death Race 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Death Race 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Death Race 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Death Race 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Death Race 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Death Race 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Death Race 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Death Race 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Death Race 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Death Race 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Death Race 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Death Race 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Death Race 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Death Race 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Devils Forest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Devils Forest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Devils Forest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Devils Forest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Devils Forest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Devils Forest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Devils Forest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Devils Forest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Devils Forest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Devils Forest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Devils Forest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Devils Forest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Devils Forest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Devils Forest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Devils Forest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Devils Forest 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Devils Forest 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Devils Forest 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Devils Forest 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Devils Forest 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Devils Forest 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Fire Field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Fire Field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Fire Field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Fire Field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Fire Field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Fire Field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Fire Field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Mute City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Mute City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Mute City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Mute City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Mute City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Mute City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Mute City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Mute City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Mute City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Mute City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Mute City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Mute City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Mute City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Mute City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Mute City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Mute City 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Mute City 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Mute City 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Mute City 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Mute City 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Mute City 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Port Town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Port Town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Port Town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Port Town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Port Town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Port Town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Port Town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Port Town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Port Town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Port Town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Port Town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Port Town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Port Town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Port Town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Red Cannyon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Red Cannyon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Red Cannyon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Red Cannyon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Red Cannyon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Red Cannyon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Red Cannyon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Red Cannyon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Red Cannyon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Red Cannyon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Red Cannyon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Red Cannyon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Red Cannyon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Red Cannyon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Sand Ocean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Sand Ocean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Sand Ocean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Sand Ocean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Sand Ocean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Sand Ocean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Sand Ocean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Sand Ocean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Sand Ocean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Sand Ocean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Sand Ocean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Sand Ocean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Sand Ocean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Sand Ocean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Sector Alpha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Sector Alpha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Sector Alpha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Sector Alpha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Sector Alpha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Sector Alpha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Sector Alpha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Sector Beta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Sector Beta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Sector Beta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Sector Beta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Sector Beta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Sector Beta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Sector Beta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Silence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Silence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Silence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Silence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Silence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Silence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Silence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Silence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Silence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Silence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Silence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Silence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Silence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Silence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Space Plant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Space Plant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Space Plant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Space Plant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Space Plant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Space Plant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Space Plant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White Land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White Land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White Land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White Land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White Land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White Land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White Land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White Land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White Land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White Land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White Land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White Land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White Land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White Land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Jack Cup Master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Jack Cup Master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Jack Cup Master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Jack Cup Master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Jack Cup Master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Jack Cup Master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Jack Cup Master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Queen Cup Master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Queen Cup Master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Queen Cup Master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Queen Cup Master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Queen Cup Master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Queen Cup Master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Queen Cup Master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King Cup Master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King Cup Master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King Cup Master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King Cup Master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King Cup Master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King Cup Master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King Cup Master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Joker Cup Master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Joker Cup Master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Joker Cup Master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Joker Cup Master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Joker Cup Master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Joker Cup Master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Joker Cup Master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X Cup Master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X Cup Master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X Cup Master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X Cup Master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X Cup Master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X Cup Master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X Cup Master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Medallero de F-Zero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32"/>
        </w:rPr>
        <w:t>Goldeneye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Calles Dp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Calles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Calles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Calles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Calles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Calles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Calles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Calles 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Calles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Calles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Calles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Calles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Calles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Calles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Archivos Tm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Archivos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Archivos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Archivos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Archivos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Archivos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Archivos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Azteca Dp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Azteca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Azteca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Azteca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Azteca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Azteca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Azteca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Azteca Tm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Azteca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Azteca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Azteca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Azteca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Azteca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Azteca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Bunker II 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Bunker II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Bunker II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Bunker II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Bunker II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Bunker II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Bunker II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Bunker II Tm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Bunker II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Bunker II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Bunker II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Bunker II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Bunker II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Bunker II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Bunker Tm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Bunker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Bunker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Bunker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Bunker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Bunker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Bunker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Calles Tm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Calles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Calles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Calles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Calles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Calles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Calles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Cavernas Dp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Cavernas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Cavernas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Cavernas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Cavernas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Cavernas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Cavernas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Cavernas Tm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Cavernas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Cavernas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Cavernas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Cavernas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Cavernas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Cavernas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Control Dp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Control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Control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Control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Control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Control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Control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Control Tm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Control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Control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Control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Control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Control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Control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Cuna Dp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Cuna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Cuna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Cuna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Cuna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Cuna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Cuna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Cuna Tm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Cuna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Cuna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Cuna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Cuna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Cuna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Cuna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Deposito Dp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Deposito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Deposito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Deposito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Deposito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Deposito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Deposito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Deposito Tm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Deposito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Deposito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Deposito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Deposito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Deposito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Deposito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Egipcio Dp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Egipcio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Egipcio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Egipcio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Egipcio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Egipcio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Egipcio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Egipcio Tm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Egipcio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Egipcio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Egipcio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Egipcio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Egipcio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Egipcio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Estatua Tm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Estatua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Estatua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Estatua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Estatua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Estatua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Estatua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Fragata Dp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Fragata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Fragata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Fragata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Fragata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Fragata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Fragata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Fragata Tm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Fragata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Fragata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Fragata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Fragata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Fragata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Fragata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Huida Dp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Huida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Huida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Huida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Huida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Huida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Huida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Huida Tm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Huida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Huida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Huida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Huida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Huida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Huida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Jungla Dp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Jungla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Jungla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Jungla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Jungla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Jungla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Jungla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Jungla Tm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Jungla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Jungla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Jungla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Jungla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Jungla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Jungla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Planta Dp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Planta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Planta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Planta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Planta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Planta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Planta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Planta Tm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Planta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Planta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Planta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Planta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Planta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Planta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Presa Dp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Presa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Presa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Presa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Presa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Presa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Presa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Presa Tm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Presa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Presa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Presa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Presa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Presa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Presa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Silo Dp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Silo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Silo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Silo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Silo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Silo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Silo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Silo Tm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Silo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Silo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Silo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Silo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Silo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Silo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Superficie Dp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Superficie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Superficie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Superficie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Superficie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Superficie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Superficie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Superficie II Dp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Superficie II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Superficie II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Superficie II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Superficie II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Superficie II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Superficie II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Superficie II Tm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Superficie II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Superficie II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Superficie II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Superficie II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Superficie II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Superficie II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Superficie Tm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Superficie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Superficie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Superficie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Superficie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Superficie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Superficie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Tren Dp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Tren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Tren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Tren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Tren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Tren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Tren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Tren Tm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Tren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Tren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Tren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Tren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Tren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Tren Tm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Archivos Dp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Archivos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Archivos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Archivos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Archivos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Archivos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Archivos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Archivos Mt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Archivos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Archivos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Archivos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Archivos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Archivos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Archivos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Archivos 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Archivos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Archivos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Archivos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Archivos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Archivos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Archivos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Azteca Mt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Azteca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Azteca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Azteca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Azteca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Azteca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Azteca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Azteca 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Azteca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Azteca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Azteca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Azteca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Azteca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Azteca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Bunker Dp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Bunker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Bunker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Bunker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Bunker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Bunker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Bunker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Bunker II Dp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Bunker II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Bunker II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Bunker II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Bunker II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Bunker II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Bunker II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Bunker II Mt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Bunker II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Bunker II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Bunker II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Bunker II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Bunker II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Bunker II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Bunker Mt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Bunker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Bunker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Bunker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Bunker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Bunker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Bunker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Bunker 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Bunker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Bunker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Bunker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Bunker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Bunker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Bunker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Calles Mt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Calles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Calles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Calles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Calles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Calles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Calles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Cavernas Mt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Cavernas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Cavernas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Cavernas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Cavernas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Cavernas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Cavernas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Cavernas 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Cavernas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Cavernas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Cavernas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Cavernas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Cavernas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Cavernas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Control Mt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Control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Control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Control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Control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Control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Control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Control 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Control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Control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Control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Control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Control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Control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Cuna Mt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Cuna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Cuna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Cuna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Cuna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Cuna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Cuna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Cuna 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Cuna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Cuna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Cuna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Cuna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Cuna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Cuna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Deposito Mt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Deposito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Deposito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Deposito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Deposito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Deposito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Deposito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Deposito 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Deposito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Deposito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Deposito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Deposito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Deposito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Deposito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Egipcio Mt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Egipcio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Egipcio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Egipcio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Egipcio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Egipcio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Egipcio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Egipcio 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Egipcio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Egipcio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Egipcio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Egipcio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Egipcio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Egipcio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Estatua Dp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Estatua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Estatua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Estatua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Estatua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Estatua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Estatua Dp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Estatua Mt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Estatua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Estatua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Estatua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Estatua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Estatua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Estatua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Estatua 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Estatua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Estatua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Estatua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Estatua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Estatua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Estatua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Fragata Mt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Fragata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Fragata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Fragata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Fragata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Fragata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Fragata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Fragata 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Fragata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Fragata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Fragata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Fragata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Fragata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Fragata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Huida Mt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Huida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Huida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Huida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Huida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Huida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Huida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Huida 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Huida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Huida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Huida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Huida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Huida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Huida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Jungla Mt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Jungla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Jungla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Jungla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Jungla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Jungla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Jungla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Jungla 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Jungla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Jungla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Jungla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Jungla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Jungla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Jungla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Planta Mt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Planta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Planta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Planta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Planta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Planta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Planta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Planta 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Planta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Planta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Planta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Planta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Planta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Planta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Presa Mt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Presa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Presa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Presa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Presa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Presa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Presa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Presa 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Presa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Presa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Presa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Presa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Presa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Presa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Silo Mt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Silo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Silo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Silo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Silo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Silo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Silo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Silo 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Silo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Silo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Silo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Silo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Silo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Silo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Superficie II Mt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Superficie II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Superficie II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Superficie II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Superficie II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Superficie II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Superficie II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Superficie II 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Superficie II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Superficie II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Superficie II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Superficie II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Superficie II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Superficie II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Superficie Mt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Superficie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Superficie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Superficie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Superficie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Superficie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Superficie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Superficie 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Superficie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Superficie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Superficie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Superficie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Superficie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Superficie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Tren Mt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Tren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Tren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Tren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Tren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Tren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Tren Mt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Tren 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Tren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Tren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Tren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Tren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Tren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Tren Pt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Goldeneye - Time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Goldeneye - Time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Goldeneye - Time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Goldeneye - Time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Goldeneye - Time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Goldeneye - Time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Goldeneye - Time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Goldeneye - Kills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Goldeneye - Kills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Goldeneye - Kills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Goldeneye - Kills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Goldeneye - Kills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Goldeneye - Kills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Goldeneye - Kills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Goldeneye - License to Kill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Goldeneye - License to Kill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Goldeneye - License to Kill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Goldeneye - License to Kill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Goldeneye - License to Kill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Goldeneye - License to Kill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Goldeneye - License to Kill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Goldeneye - SSDV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Goldeneye - SSDV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Goldeneye - SSDV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Goldeneye - SSDV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Goldeneye - SSDV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Goldeneye - SSDV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Goldeneye - SSDV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Goldeneye - Teams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Goldeneye - Teams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Goldeneye - Teams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Goldeneye - Teams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Goldeneye - Teams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Goldeneye - Teams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Goldeneye - Teams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Medallero de Goldeneye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32"/>
        </w:rPr>
        <w:t>Mario Kart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Banshee Boardwalk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Banshee Boardwalk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Banshee Boardwalk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Banshee Boardwalk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Banshee Boardwalk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Banshee Boardwalk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Banshee Boardwalk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Bowsers Castle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Bowsers Castle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Bowsers Castle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Bowsers Castle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Bowsers Castle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Bowsers Castle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Bowsers Castle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Choco Mountain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Choco Mountain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Choco Mountain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Choco Mountain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Choco Mountain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Choco Mountain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Choco Mountain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DKs Jungle Parkway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DKs Jungle Parkway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DKs Jungle Parkway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DKs Jungle Parkway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DKs Jungle Parkway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DKs Jungle Parkway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DKs Jungle Parkway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Frappe Snowland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Frappe Snowland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Frappe Snowland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Frappe Snowland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Frappe Snowland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Frappe Snowland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Frappe Snowland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Kalimari Desert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Kalimari Desert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Kalimari Desert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Kalimari Desert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Kalimari Desert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Kalimari Desert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Kalimari Desert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Koopa Troopa Beach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Koopa Troopa Beach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Koopa Troopa Beach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Koopa Troopa Beach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Koopa Troopa Beach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Koopa Troopa Beach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Koopa Troopa Beach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Luigi Raceway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Luigi Raceway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Luigi Raceway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Luigi Raceway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Luigi Raceway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Luigi Raceway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Luigi Raceway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Mario Raceway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Mario Raceway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Raceway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Mario Raceway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Raceway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Mario Raceway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Raceway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Moo Moo Farm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Moo Moo Farm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Moo Moo Farm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Moo Moo Farm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Moo Moo Farm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Moo Moo Farm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Moo Moo Farm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Rainbow Road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Rainbow Road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Rainbow Road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Rainbow Road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Rainbow Road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Rainbow Road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Rainbow Road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Royal Raceway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Royal Raceway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Royal Raceway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Royal Raceway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Royal Raceway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Royal Raceway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Royal Raceway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Sherbet Land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Sherbet Land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Sherbet Land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Sherbet Land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Sherbet Land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Sherbet Land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Sherbet Land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Toads Turnpike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Toads Turnpike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Toads Turnpike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Toads Turnpike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Toads Turnpike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Toads Turnpike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Toads Turnpike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Wario Stadium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Wario Stadium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Wario Stadium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Wario Stadium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Wario Stadium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Wario Stadium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Wario Stadium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Yoshi Valley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Yoshi Valley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Yoshi Valley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Yoshi Valley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Yoshi Valley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Yoshi Valley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Yoshi Valley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Mushroom Cup 150cc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Mushroom Cup 150cc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Mushroom Cup 150cc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Mushroom Cup 150cc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Mushroom Cup 150cc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Mushroom Cup 150cc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Mushroom Cup 150cc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Flower Cup 150cc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Flower Cup 150cc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Flower Cup 150cc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Flower Cup 150cc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Flower Cup 150cc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Flower Cup 150cc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Flower Cup 150cc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Star Cup 150cc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Star Cup 150cc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Star Cup 150cc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Star Cup 150cc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Star Cup 150cc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Star Cup 150cc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Star Cup 150cc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Special Cup 150cc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Special Cup 150cc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Special Cup 150cc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Special Cup 150cc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Special Cup 150cc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Special Cup 150cc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Special Cup 150cc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Mario Kart - Battles Big Donut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Mario Kart - Battles Big Donut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Kart - Battles Big Donut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Mario Kart - Battles Big Donut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Kart - Battles Big Donut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Mario Kart - Battles Big Donut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Kart - Battles Big Donut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Mario Kart - Battles Block Fort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Mario Kart - Battles Block Fort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Kart - Battles Block Fort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Mario Kart - Battles Block Fort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Kart - Battles Block Fort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Mario Kart - Battles Block Fort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Kart - Battles Block Fort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Mario Kart - Battles Double Deck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Mario Kart - Battles Double Deck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Kart - Battles Double Deck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Mario Kart - Battles Double Deck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Kart - Battles Double Deck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Mario Kart - Battles Double Deck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Kart - Battles Double Deck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Mario Kart - Battles Skyscraper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Mario Kart - Battles Skyscraper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Kart - Battles Skyscraper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Mario Kart - Battles Skyscraper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Kart - Battles Skyscraper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Mario Kart - Battles Skyscraper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Kart - Battles Skyscraper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Medallero de Mario Kart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32"/>
        </w:rPr>
        <w:t>Super Smash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100 Multiman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100 Multiman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100 Multiman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100 Multiman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100 Multiman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100 Multiman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100 Multiman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Break the Targets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Break the Targets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Break the Targets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Break the Targets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Break the Targets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Break the Targets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Break the Targets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10 Multiman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10 Multiman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10 Multiman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10 Multiman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10 Multiman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10 Multiman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10 Multiman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15Min Multiman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15Min Multiman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15Min Multiman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15Min Multiman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15Min Multiman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15Min Multiman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15Min Multiman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3Min Multiman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3Min Multiman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3Min Multiman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3Min Multiman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3Min Multiman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3Min Multiman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3Min Multiman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Adventure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Adventure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Adventure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Adventure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Adventure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Adventure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Adventure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All Star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All Star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All Star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All Star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All Star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All Star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All Star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Board the Platforms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Board the Platforms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Board the Platforms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Board the Platforms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Board the Platforms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Board the Platforms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Board the Platforms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Classic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Classic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Classic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Classic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Classic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Classic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Classic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Homerun Contest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Homerun Contest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Homerun Contest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Homerun Contest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Homerun Contest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Homerun Contest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Homerun Contest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Super Smash - Time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Super Smash - Time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 Smash - Time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Super Smash - Time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 Smash - Time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Super Smash - Time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 Smash - Time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Super Smash - Lives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Super Smash - Lives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 Smash - Lives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Super Smash - Lives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 Smash - Lives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Super Smash - Lives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 Smash - Lives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Super Smash - Coins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Super Smash - Coins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 Smash - Coins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Super Smash - Coins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 Smash - Coins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Super Smash - Coins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 Smash - Coins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Super Smash - Stamina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Super Smash - Stamina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 Smash - Stamina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Super Smash - Stamina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 Smash - Stamina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Super Smash - Stamina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 Smash - Stamina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Super Smash - Lightning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Super Smash - Lightning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 Smash - Lightning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Super Smash - Lightning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 Smash - Lightning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Super Smash - Lightning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 Smash - Lightning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Super Smash - Single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Super Smash - Single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 Smash - Single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Super Smash - Single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 Smash - Single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Super Smash - Single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 Smash - Single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Super Smash - Sudden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Super Smash - Sudden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 Smash - Sudden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Super Smash - Sudden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 Smash - Sudden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Super Smash - Sudden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 Smash - Sudden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Medallero de Super Smash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32"/>
        </w:rPr>
        <w:t>Munecos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100 METROS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100 METROS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100 METROS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100 METROS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100 METROS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100 METROS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100 METROS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110M VALLAS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110M VALLAS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110M VALLAS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110M VALLAS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110M VALLAS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110M VALLAS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110M VALLAS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200 METROS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200 METROS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200 METROS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200 METROS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200 METROS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200 METROS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200 METROS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400 METROS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400 METROS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400 METROS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400 METROS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400 METROS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400 METROS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400 METROS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800 METROS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800 METROS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800 METROS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800 METROS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800 METROS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800 METROS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800 METROS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GIMNASIA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GIMNASIA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GIMNASIA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GIMNASIA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GIMNASIA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GIMNASIA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GIMNASIA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LANZAMIENTO DE DISCO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LANZAMIENTO DE DISCO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LANZAMIENTO DE DISCO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LANZAMIENTO DE DISCO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LANZAMIENTO DE DISCO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LANZAMIENTO DE DISCO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LANZAMIENTO DE DISCO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LANZAMIENTO DE JABALINA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LANZAMIENTO DE JABALINA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LANZAMIENTO DE JABALINA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LANZAMIENTO DE JABALINA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LANZAMIENTO DE JABALINA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LANZAMIENTO DE JABALINA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LANZAMIENTO DE JABALINA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LANZAMIENTO DE PESO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LANZAMIENTO DE PESO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LANZAMIENTO DE PESO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LANZAMIENTO DE PESO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LANZAMIENTO DE PESO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LANZAMIENTO DE PESO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LANZAMIENTO DE PESO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SALTO DE ALTURA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SALTO DE ALTURA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SALTO DE ALTURA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SALTO DE ALTURA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SALTO DE ALTURA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SALTO DE ALTURA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SALTO DE ALTURA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SALTO DE LONGITUD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SALTO DE LONGITUD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SALTO DE LONGITUD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SALTO DE LONGITUD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SALTO DE LONGITUD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SALTO DE LONGITUD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SALTO DE LONGITUD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TRIPLE SALTO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TRIPLE SALTO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TRIPLE SALTO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TRIPLE SALTO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TRIPLE SALTO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TRIPLE SALTO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TRIPLE SALTO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Munecos - Jenga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Munecos - Jenga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Munecos - Jenga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Munecos - Jenga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Munecos - Jenga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Munecos - Jenga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Munecos - Jenga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Munecos - Ajedrez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Munecos - Ajedrez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Munecos - Ajedrez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Munecos - Ajedrez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Munecos - Ajedrez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Munecos - Ajedrez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Munecos - Ajedrez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Munecos - Domino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Munecos - Domino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Munecos - Domino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Munecos - Domino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Munecos - Domino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Munecos - Domino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Munecos - Domino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Munecos - Parques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Munecos - Parques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Munecos - Parques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Munecos - Parques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Munecos - Parques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Munecos - Parques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Munecos - Parques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Munecos - Horripicasa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Munecos - Horripicasa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Munecos - Horripicasa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Munecos - Horripicasa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Munecos - Horripicasa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Munecos - Horripicasa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Munecos - Horripicasa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Munecos - Lucha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Munecos - Lucha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Munecos - Lucha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Munecos - Lucha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Munecos - Lucha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Munecos - Lucha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Munecos - Lucha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Munecos - Hockey en Piso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Munecos - Hockey en Piso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Munecos - Hockey en Piso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Munecos - Hockey en Piso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Munecos - Hockey en Piso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Munecos - Hockey en Piso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Munecos - Hockey en Piso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Munecos - Futbol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Munecos - Futbol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Munecos - Futbol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Munecos - Futbol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Munecos - Futbol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Munecos - Futbol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Munecos - Futbol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Munecos - Baloncesto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Munecos - Baloncesto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Munecos - Baloncesto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Munecos - Baloncesto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Munecos - Baloncesto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Munecos - Baloncesto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Munecos - Baloncesto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Medallero de Munecos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32"/>
        </w:rPr>
        <w:t>Volleyball Femenino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Volleyball Femenino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Volleyball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Volleyball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Volleyball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Volleyball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Volleyball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Volleyball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Volleyball Femenino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Volleyball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Volleyball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Volleyball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Volleyball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Volleyball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Volleyball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Volleyball Femenino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Volleyball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Volleyball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Volleyball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Volleyball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Volleyball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Volleyball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Volleyball Femenino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Volleyball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Volleyball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Volleyball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Volleyball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Volleyball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Volleyball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Volleyball Femenino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Volleyball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Volleyball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Volleyball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Volleyball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Volleyball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Volleyball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70C0"/>
          <w:sz w:val="24"/>
        </w:rPr>
        <w:t>Medallero de Volleyball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32"/>
        </w:rPr>
        <w:t>Basketball Femenino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Basketball Femenino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Basketball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Basketball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Basketball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Basketball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Basketball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Basketball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Basketball Femenino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Basketball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Basketball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Basketball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Basketball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Basketball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Basketball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Basketball Femenino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Basketball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Basketball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Basketball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Basketball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Basketball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Basketball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Basketball Femenino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Basketball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Basketball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Basketball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Basketball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Basketball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Basketball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Basketball Femenino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Basketball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Basketball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Basketball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Basketball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Basketball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Basketball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Medallero de Basketball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32"/>
        </w:rPr>
        <w:t>Beisbol Femenino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Beisbol Femenino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Beisbol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Beisbol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Beisbol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Beisbol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Beisbol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Beisbol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Beisbol Femenino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Beisbol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Beisbol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Beisbol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Beisbol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Beisbol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Beisbol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Beisbol Femenino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Beisbol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Beisbol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Beisbol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Beisbol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Beisbol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Beisbol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Beisbol Femenino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Beisbol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Beisbol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Beisbol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Beisbol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Beisbol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Beisbol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Beisbol Femenino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Beisbol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Beisbol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Beisbol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Beisbol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Beisbol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Beisbol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Medallero de Beisbol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32"/>
        </w:rPr>
        <w:t>Badminton Femenino Individual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24"/>
        </w:rPr>
        <w:t>Badminton Femenino Individual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Badminton Femenino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Femenino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Badminton Femenino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Femenino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Badminton Femenino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Femenino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24"/>
        </w:rPr>
        <w:t>Badminton Femenino Individual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Badminton Femenino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Femenino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Badminton Femenino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Femenino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Badminton Femenino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Femenino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24"/>
        </w:rPr>
        <w:t>Badminton Femenino Individual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Badminton Femenino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Femenino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Badminton Femenino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Femenino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Badminton Femenino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Femenino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24"/>
        </w:rPr>
        <w:t>Badminton Femenino Individual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Badminton Femenino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Femenino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Badminton Femenino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Femenino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Badminton Femenino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Femenino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24"/>
        </w:rPr>
        <w:t>Badminton Femenino Individual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Badminton Femenino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Femenino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Badminton Femenino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Femenino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Badminton Femenino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Femenino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24"/>
        </w:rPr>
        <w:t>Medallero de Badminton Femenino Individual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32"/>
        </w:rPr>
        <w:t>Curling Femenino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Curling Femenino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Curling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Curling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Curling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Curling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Curling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Curling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Curling Femenino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Curling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Curling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Curling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Curling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Curling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Curling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Curling Femenino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Curling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Curling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Curling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Curling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Curling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Curling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Curling Femenino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Curling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Curling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Curling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Curling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Curling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Curling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Curling Femenino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Curling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Curling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Curling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Curling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Curling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Curling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Medallero de Curling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32"/>
        </w:rPr>
        <w:t>Tenis Femenino Individual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24"/>
        </w:rPr>
        <w:t>Tenis Femenino Individual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Femenino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Femenino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Femenino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Femenino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Femenino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Femenino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24"/>
        </w:rPr>
        <w:t>Tenis Femenino Individual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Femenino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Femenino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Femenino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Femenino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Femenino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Femenino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24"/>
        </w:rPr>
        <w:t>Tenis Femenino Individual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Femenino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Femenino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Femenino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Femenino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Femenino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Femenino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24"/>
        </w:rPr>
        <w:t>Tenis Femenino Individual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Femenino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Femenino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Femenino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Femenino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Femenino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Femenino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24"/>
        </w:rPr>
        <w:t>Tenis Femenino Individual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Femenino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Femenino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Femenino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Femenino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Femenino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Femenino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24"/>
        </w:rPr>
        <w:t>Medallero de Tenis Femenino Individual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373737"/>
          <w:sz w:val="32"/>
        </w:rPr>
        <w:t>Rugby Femenino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373737"/>
          <w:sz w:val="24"/>
        </w:rPr>
        <w:t>Rugby Femenino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Rugby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Rugby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Rugby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Rugby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Rugby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Rugby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373737"/>
          <w:sz w:val="24"/>
        </w:rPr>
        <w:t>Rugby Femenino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Rugby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Rugby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Rugby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Rugby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Rugby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Rugby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373737"/>
          <w:sz w:val="24"/>
        </w:rPr>
        <w:t>Rugby Femenino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Rugby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Rugby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Rugby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Rugby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Rugby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Rugby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373737"/>
          <w:sz w:val="24"/>
        </w:rPr>
        <w:t>Rugby Femenino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Rugby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Rugby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Rugby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Rugby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Rugby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Rugby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373737"/>
          <w:sz w:val="24"/>
        </w:rPr>
        <w:t>Rugby Femenino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Rugby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Rugby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Rugby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Rugby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Rugby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Rugby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373737"/>
          <w:sz w:val="24"/>
        </w:rPr>
        <w:t>Medallero de Rugby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32"/>
        </w:rPr>
        <w:t>Squash Femenino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Squash Femenino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Squash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Squash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Squash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Squash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Squash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Squash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Squash Femenino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Squash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Squash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Squash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Squash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Squash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Squash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Squash Femenino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Squash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Squash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Squash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Squash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Squash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Squash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Squash Femenino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Squash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Squash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Squash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Squash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Squash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Squash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Squash Femenino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Squash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Squash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Squash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Squash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Squash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Squash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Medallero de Squash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4472C4"/>
          <w:sz w:val="32"/>
        </w:rPr>
        <w:t>Voley Playa Femenino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4472C4"/>
          <w:sz w:val="24"/>
        </w:rPr>
        <w:t>Voley Playa Femenino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Voley Playa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Voley Playa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Voley Playa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Voley Playa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Voley Playa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Voley Playa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4472C4"/>
          <w:sz w:val="24"/>
        </w:rPr>
        <w:t>Voley Playa Femenino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Voley Playa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Voley Playa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Voley Playa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Voley Playa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Voley Playa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Voley Playa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4472C4"/>
          <w:sz w:val="24"/>
        </w:rPr>
        <w:t>Voley Playa Femenino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Voley Playa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Voley Playa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Voley Playa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Voley Playa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Voley Playa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Voley Playa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4472C4"/>
          <w:sz w:val="24"/>
        </w:rPr>
        <w:t>Voley Playa Femenino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Voley Playa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Voley Playa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Voley Playa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Voley Playa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Voley Playa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Voley Playa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4472C4"/>
          <w:sz w:val="24"/>
        </w:rPr>
        <w:t>Voley Playa Femenino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Voley Playa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Voley Playa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Voley Playa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Voley Playa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Voley Playa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Voley Playa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4472C4"/>
          <w:sz w:val="24"/>
        </w:rPr>
        <w:t>Medallero de Voley Playa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32"/>
        </w:rPr>
        <w:t>Tenis de Mesa Femenino Individual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Tenis de Mesa Femenino Individual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de Mesa Femenino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Femenino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de Mesa Femenino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Femenino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de Mesa Femenino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Femenino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Tenis de Mesa Femenino Individual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de Mesa Femenino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Femenino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de Mesa Femenino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Femenino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de Mesa Femenino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Femenino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Tenis de Mesa Femenino Individual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de Mesa Femenino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Femenino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de Mesa Femenino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Femenino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de Mesa Femenino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Femenino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Tenis de Mesa Femenino Individual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de Mesa Femenino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Femenino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de Mesa Femenino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Femenino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de Mesa Femenino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Femenino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Tenis de Mesa Femenino Individual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de Mesa Femenino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Femenino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de Mesa Femenino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Femenino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de Mesa Femenino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Femenino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Medallero de Tenis de Mesa Femenino Individual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9200"/>
          <w:sz w:val="32"/>
        </w:rPr>
        <w:t>Balonmano Femenino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9200"/>
          <w:sz w:val="24"/>
        </w:rPr>
        <w:t>Balonmano Femenino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Balonmano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Balonmano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Balonmano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Balonmano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Balonmano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Balonmano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9200"/>
          <w:sz w:val="24"/>
        </w:rPr>
        <w:t>Balonmano Femenino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Balonmano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Balonmano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Balonmano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Balonmano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Balonmano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Balonmano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9200"/>
          <w:sz w:val="24"/>
        </w:rPr>
        <w:t>Balonmano Femenino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Balonmano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Balonmano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Balonmano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Balonmano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Balonmano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Balonmano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9200"/>
          <w:sz w:val="24"/>
        </w:rPr>
        <w:t>Balonmano Femenino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Balonmano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Balonmano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Balonmano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Balonmano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Balonmano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Balonmano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9200"/>
          <w:sz w:val="24"/>
        </w:rPr>
        <w:t>Balonmano Femenino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Balonmano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Balonmano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Balonmano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Balonmano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Balonmano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Balonmano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9200"/>
          <w:sz w:val="24"/>
        </w:rPr>
        <w:t>Medallero de Balonmano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32"/>
        </w:rPr>
        <w:t>Hockey Femenino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Hockey Femenino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Hockey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Hockey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Hockey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Hockey Femenino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Hockey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Hockey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Hockey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Hockey Femenino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Hockey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Hockey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Hockey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Hockey Femenino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Hockey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Hockey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Hockey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Hockey Femenino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Hockey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Hockey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Hockey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Medallero de Hockey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32"/>
        </w:rPr>
        <w:t>Tiro con Arco Femenino Individual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Tiro con Arco Femenino Individual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Tiro con Arco Femenino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Femenino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Tiro con Arco Femenino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Femenino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Tiro con Arco Femenino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Femenino Individual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Tiro con Arco Femenino Individual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Tiro con Arco Femenino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Femenino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Tiro con Arco Femenino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Femenino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Tiro con Arco Femenino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Femenino Individual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Tiro con Arco Femenino Individual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Tiro con Arco Femenino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Femenino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Tiro con Arco Femenino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Femenino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Tiro con Arco Femenino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Femenino Individual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Tiro con Arco Femenino Individual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Tiro con Arco Femenino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Femenino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Tiro con Arco Femenino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Femenino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Tiro con Arco Femenino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Femenino Individual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Tiro con Arco Femenino Individual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Tiro con Arco Femenino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Femenino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Tiro con Arco Femenino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Femenino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Tiro con Arco Femenino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Femenino Individual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Medallero de Tiro con Arco Femenino Individual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32"/>
        </w:rPr>
        <w:t>Esgrima Femenino Espada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Esgrima Femenino Espada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Esgrima Femenino Espada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Espada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Esgrima Femenino Espada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Espada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Esgrima Femenino Espada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Espada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Esgrima Femenino Espada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Esgrima Femenino Espada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Espada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Esgrima Femenino Espada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Espada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Esgrima Femenino Espada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Espada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Esgrima Femenino Espada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Esgrima Femenino Espada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Espada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Esgrima Femenino Espada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Espada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Esgrima Femenino Espada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Espada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Esgrima Femenino Espada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Esgrima Femenino Espada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Espada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Esgrima Femenino Espada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Espada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Esgrima Femenino Espada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Espada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Esgrima Femenino Espada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Esgrima Femenino Espada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Espada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Esgrima Femenino Espada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Espada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Esgrima Femenino Espada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Espada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Medallero de Esgrima Femenino Espada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32"/>
        </w:rPr>
        <w:t>Bobsleigh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Bobsleigh Doble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Bobsleigh Doble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Bobsleigh Doble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Bobsleigh Doble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Bobsleigh Doble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Bobsleigh Doble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Bobsleigh Doble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Bobsleigh Cuádruple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Bobsleigh Cuádruple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Bobsleigh Cuádruple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Bobsleigh Cuádruple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Bobsleigh Cuádruple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Bobsleigh Cuádruple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Bobsleigh Cuádruple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Bobsleigh Individual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Bobsleigh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Bobsleigh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Bobsleigh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Bobsleigh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Bobsleigh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Bobsleigh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Bobsleigh Doble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Bobsleigh Doble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Bobsleigh Doble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Bobsleigh Doble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Bobsleigh Doble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Bobsleigh Doble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Bobsleigh Doble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Medallero de Bobsleigh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32"/>
        </w:rPr>
        <w:t>Luge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Luge Individual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Luge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Luge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Luge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Luge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Luge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Luge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Luge Doble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Luge Doble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Luge Doble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Luge Doble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Luge Doble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Luge Doble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Luge Doble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Luge Individual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Luge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Luge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Luge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Luge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Luge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Luge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Luge Equipo mixto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Luge Equipo mixto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Luge Equipo mixto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Luge Equipo mixto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Luge Equipo mixto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Luge Equipo mixto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Luge Equipo mixto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Medallero de Luge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32"/>
        </w:rPr>
        <w:t>Skeleton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Skeleton Individual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Skeleton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Skeleton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Skeleton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Skeleton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Skeleton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Skeleton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Skeleton Individual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Skeleton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Skeleton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Skeleton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Skeleton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Skeleton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Skeleton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Medallero de Skeleton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32"/>
        </w:rPr>
        <w:t>Esqui Alpino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Descenso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Descenso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Descenso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Descenso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Descenso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Descenso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Descenso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Eslalon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Eslalon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Eslalon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Eslalon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Eslalon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Eslalon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Eslalon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Eslalon gigante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Eslalon gigante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Eslalon gigante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Eslalon gigante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Eslalon gigante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Eslalon gigante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Eslalon gigante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Supergigante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Supergigante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Supergigante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Supergigante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Supergigante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Supergigante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Supergigante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Descenso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Descenso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Descenso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Descenso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Descenso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Descenso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Descenso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Eslalon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Eslalon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Eslalon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Eslalon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Eslalon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Eslalon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Eslalon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Eslalon gigante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Eslalon gigante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Eslalon gigante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Eslalon gigante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Eslalon gigante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Eslalon gigante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Eslalon gigante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Supergigante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Supergigante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Supergigante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Supergigante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Supergigante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Supergigante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Supergigante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Combinado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Combinado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Combinado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Combinado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Combinado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Combinado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Combinado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Combinado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Combinado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Combinado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Combinado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Combinado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Combinado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Combinado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Medallero de Esqui Alpino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32"/>
        </w:rPr>
        <w:t>Esqui Acrobatico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Campo a través masculino Ski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Campo a través masculino Ski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Campo a través masculino Ski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Campo a través masculino Ski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Campo a través masculino Ski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Campo a través masculino Ski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Campo a través masculino Ski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Campo a través femenino Ski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Campo a través femenino Ski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Campo a través femenino Ski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Campo a través femenino Ski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Campo a través femenino Ski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Campo a través femenino Ski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Campo a través femenino Ski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Baches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Baches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Baches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Baches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Baches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Baches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Baches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Halfpipe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Halfpipe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Halfpipe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Halfpipe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Halfpipe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Halfpipe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Halfpipe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Salto aéreo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Salto aéreo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Salto aéreo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Salto aéreo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Salto aéreo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Salto aéreo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Salto aéreo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Big air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Big air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Big air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Big air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Big air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Big air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Big air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Slopestyle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Slopestyle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Slopestyle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Slopestyle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Slopestyle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Slopestyle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Slopestyle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Baches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Baches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Baches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Baches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Baches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Baches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Baches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Halfpipe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Halfpipe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Halfpipe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Halfpipe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Halfpipe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Halfpipe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Halfpipe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Salto aéreo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Salto aéreo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Salto aéreo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Salto aéreo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Salto aéreo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Salto aéreo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Salto aéreo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Big air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Big air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Big air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Big air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Big air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Big air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Big air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Slopestyle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Slopestyle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Slopestyle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Slopestyle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Slopestyle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Slopestyle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Slopestyle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Salto aéreo por equipos mixto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Salto aéreo por equipos mixto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Salto aéreo por equipos mixto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Salto aéreo por equipos mixto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Salto aéreo por equipos mixto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Salto aéreo por equipos mixto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Salto aéreo por equipos mixto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Medallero de Esqui Acrobatico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32"/>
        </w:rPr>
        <w:t>Snowboard de Velocidad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Eslalon Gigante Paralelo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Eslalon Gigante Paralelo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Eslalon Gigante Paralelo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Eslalon Gigante Paralelo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Eslalon Gigante Paralelo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Eslalon Gigante Paralelo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Eslalon Gigante Paralelo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Cross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Cross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Cross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Cross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Cross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Cross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Cross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Eslalon Gigante Paralelo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Eslalon Gigante Paralelo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Eslalon Gigante Paralelo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Eslalon Gigante Paralelo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Eslalon Gigante Paralelo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Eslalon Gigante Paralelo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Eslalon Gigante Paralelo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Cross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Cross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Cross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Cross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Cross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Cross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Cross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Team Cross Mixto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Team Cross Mixto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Team Cross Mixto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Team Cross Mixto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Team Cross Mixto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Team Cross Mixto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Team Cross Mixto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Medallero de Snowboard de Velocidad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32"/>
        </w:rPr>
        <w:t>Snowboard Acrobatico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Slopestyle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Slopestyle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Slopestyle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Slopestyle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Slopestyle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Slopestyle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Slopestyle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Halfpipe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Halfpipe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Halfpipe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Halfpipe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Halfpipe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Halfpipe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Halfpipe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Big Air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Big Air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Big Air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Big Air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Big Air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Big Air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Big Air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Slopestyle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Slopestyle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Slopestyle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Slopestyle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Slopestyle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Slopestyle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Slopestyle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Halfpipe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Halfpipe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Halfpipe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Halfpipe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Halfpipe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Halfpipe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Halfpipe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Big Air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Big Air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Big Air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Big Air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Big Air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Big Air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Big Air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Medallero de Snowboard Acrobatico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32"/>
        </w:rPr>
        <w:t>Patinaje de Velocidad sobre Hielo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Patinaje Hielo 1000m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Patinaje Hielo 1000m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Hielo 1000m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Patinaje Hielo 1000m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Hielo 1000m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Patinaje Hielo 1000m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Hielo 1000m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Patinaje Hielo 1500m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Patinaje Hielo 1500m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Hielo 1500m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Patinaje Hielo 1500m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Hielo 1500m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Patinaje Hielo 1500m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Hielo 1500m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Patinaje Hielo 5000m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Patinaje Hielo 5000m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Hielo 5000m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Patinaje Hielo 5000m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Hielo 5000m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Patinaje Hielo 5000m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Hielo 5000m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Patinaje Hielo 10000m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Patinaje Hielo 10000m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Hielo 10000m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Patinaje Hielo 10000m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Hielo 10000m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Patinaje Hielo 10000m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Hielo 10000m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Persecución por equipos masculina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Persecución por equipos masculina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Persecución por equipos masculina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Persecución por equipos masculina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Persecución por equipos masculina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Persecución por equipos masculina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Persecución por equipos masculina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Patinaje Hielo 500m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Patinaje Hielo 500m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Hielo 500m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Patinaje Hielo 500m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Hielo 500m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Patinaje Hielo 500m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Hielo 500m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Patinaje Hielo 1000m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Patinaje Hielo 1000m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Hielo 1000m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Patinaje Hielo 1000m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Hielo 1000m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Patinaje Hielo 1000m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Hielo 1000m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Patinaje Hielo 1500m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Patinaje Hielo 1500m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Hielo 1500m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Patinaje Hielo 1500m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Hielo 1500m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Patinaje Hielo 1500m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Hielo 1500m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Patinaje Hielo 3000m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Patinaje Hielo 3000m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Hielo 3000m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Patinaje Hielo 3000m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Hielo 3000m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Patinaje Hielo 3000m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Hielo 3000m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Patinaje Hielo 5000m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Patinaje Hielo 5000m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Hielo 5000m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Patinaje Hielo 5000m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Hielo 5000m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Patinaje Hielo 5000m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Hielo 5000m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Persecución por equipos femenina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Persecución por equipos femenina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Persecución por equipos femenina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Persecución por equipos femenina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Persecución por equipos femenina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Persecución por equipos femenina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Persecución por equipos femenina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Patinaje Hielo 500m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Patinaje Hielo 500m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Hielo 500m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Patinaje Hielo 500m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Hielo 500m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Patinaje Hielo 500m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Hielo 500m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Medallero de Patinaje de Velocidad sobre Hielo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32"/>
        </w:rPr>
        <w:t>Mario Tenis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Mario Tenis - Hard Court Singles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Mario Tenis - Hard Court Singles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Tenis - Hard Court Singles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Mario Tenis - Hard Court Singles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Tenis - Hard Court Singles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Mario Tenis - Hard Court Singles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Tenis - Hard Court Singles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Mario Tenis - Hard Court Doubles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Mario Tenis - Hard Court Doubles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Tenis - Hard Court Doubles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Mario Tenis - Hard Court Doubles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Tenis - Hard Court Doubles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Mario Tenis - Hard Court Doubles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Tenis - Hard Court Doubles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Mario Tenis - Clay Court Singles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Mario Tenis - Clay Court Singles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Tenis - Clay Court Singles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Mario Tenis - Clay Court Singles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Tenis - Clay Court Singles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Mario Tenis - Clay Court Singles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Tenis - Clay Court Singles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Mario Tenis - Clay Court Doubles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Mario Tenis - Clay Court Doubles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Tenis - Clay Court Doubles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Mario Tenis - Clay Court Doubles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Tenis - Clay Court Doubles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Mario Tenis - Clay Court Doubles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Tenis - Clay Court Doubles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Mario Tenis - Grass Court Singles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Mario Tenis - Grass Court Singles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Tenis - Grass Court Singles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Mario Tenis - Grass Court Singles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Tenis - Grass Court Singles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Mario Tenis - Grass Court Singles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Tenis - Grass Court Singles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Mario Tenis - Grass Court Doubles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Mario Tenis - Grass Court Doubles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Tenis - Grass Court Doubles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Mario Tenis - Grass Court Doubles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Tenis - Grass Court Doubles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Mario Tenis - Grass Court Doubles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Tenis - Grass Court Doubles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Mario Tenis - Composition Court Singles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Mario Tenis - Composition Court Singles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Tenis - Composition Court Singles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Mario Tenis - Composition Court Singles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Tenis - Composition Court Singles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Mario Tenis - Composition Court Singles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Tenis - Composition Court Singles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Mario Tenis - Composition Court Doubles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Mario Tenis - Composition Court Doubles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Tenis - Composition Court Doubles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Mario Tenis - Composition Court Doubles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Tenis - Composition Court Doubles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Mario Tenis - Composition Court Doubles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Tenis - Composition Court Doubles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Medallero de Mario Tenis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32"/>
        </w:rPr>
        <w:t>Tiro con Arco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Medallero de Tiro con Arco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32"/>
        </w:rPr>
        <w:t>Mario Party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Mario Party - Gate Guy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Mario Party - Gate Guy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Party - Gate Guy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Mario Party - Gate Guy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Party - Gate Guy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Mario Party - Gate Guy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Party - Gate Guy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Mario Party - Arrowhead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Mario Party - Arrowhead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Party - Arrowhead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Mario Party - Arrowhead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Party - Arrowhead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Mario Party - Arrowhead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Party - Arrowhead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Mario Party - Pipesqueak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Mario Party - Pipesqueak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Party - Pipesqueak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Mario Party - Pipesqueak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Party - Pipesqueak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Mario Party - Pipesqueak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Party - Pipesqueak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Mario Party - Blowhard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Mario Party - Blowhard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Party - Blowhard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Mario Party - Blowhard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Party - Blowhard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Mario Party - Blowhard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Party - Blowhard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Mario Party - Mr Mover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Mario Party - Mr Mover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Party - Mr Mover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Mario Party - Mr Mover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Party - Mr Mover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Mario Party - Mr Mover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Party - Mr Mover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Mario Party - Chilly Waters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Mario Party - Chilly Waters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Party - Chilly Waters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Mario Party - Chilly Waters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Party - Chilly Waters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Mario Party - Chilly Waters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Party - Chilly Waters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Mario Party - Creepy Cavern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Mario Party - Creepy Cavern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Party - Creepy Cavern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Mario Party - Creepy Cavern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Party - Creepy Cavern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Mario Party - Creepy Cavern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Party - Creepy Cavern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Mario Party - Woody Woods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Mario Party - Woody Woods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Party - Woody Woods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Mario Party - Woody Woods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Party - Woody Woods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Mario Party - Woody Woods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Party - Woody Woods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Mario Party - Deep Bloober Sea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Mario Party - Deep Bloober Sea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Party - Deep Bloober Sea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Mario Party - Deep Bloober Sea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Party - Deep Bloober Sea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Mario Party - Deep Bloober Sea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Party - Deep Bloober Sea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Mario Party - Spiny Desert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Mario Party - Spiny Desert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Party - Spiny Desert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Mario Party - Spiny Desert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Party - Spiny Desert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Mario Party - Spiny Desert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Mario Party - Spiny Desert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Medallero de Mario Party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32"/>
        </w:rPr>
        <w:t>Patinaje Artistico sobre Hielo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Patinaje Artistico Individual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Patinaje Artistico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Artistico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Patinaje Artistico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Artistico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Patinaje Artistico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Artistico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Patinaje Artistico Individual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Patinaje Artistico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Artistico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Patinaje Artistico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Artistico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Patinaje Artistico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Artistico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Patinaje Artistico en Parejas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Patinaje Artistico en Parejas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Artistico en Parejas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Patinaje Artistico en Parejas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Artistico en Parejas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Patinaje Artistico en Parejas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Patinaje Artistico en Parejas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Danza en hielo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Danza en hielo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Danza en hielo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Danza en hielo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Danza en hielo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Danza en hielo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Danza en hielo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Medallero de Patinaje Artistico sobre Hielo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32"/>
        </w:rPr>
        <w:t>Esqui Nordico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Velocidad masculina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Velocidad masculina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Velocidad masculina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Velocidad masculina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Velocidad masculina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Velocidad masculina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Velocidad masculina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Velocidad por equipos masculina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Velocidad por equipos masculina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Velocidad por equipos masculina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Velocidad por equipos masculina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Velocidad por equipos masculina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Velocidad por equipos masculina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Velocidad por equipos masculina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Esquí de fondo 15km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Esquí de fondo 15km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Esquí de fondo 15km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Esquí de fondo 15km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Esquí de fondo 15km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Esquí de fondo 15km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Esquí de fondo 15km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Esquí de fondo 30km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Esquí de fondo 30km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Esquí de fondo 30km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Esquí de fondo 30km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Esquí de fondo 30km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Esquí de fondo 30km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Esquí de fondo 30km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Esquí de fondo 50km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Esquí de fondo 50km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Esquí de fondo 50km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Esquí de fondo 50km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Esquí de fondo 50km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Esquí de fondo 50km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Esquí de fondo 50km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Esquí de fondo 4x10km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Esquí de fondo 4x10km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Esquí de fondo 4x10km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Esquí de fondo 4x10km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Esquí de fondo 4x10km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Esquí de fondo 4x10km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Esquí de fondo 4x10km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Velocidad femenina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Velocidad femenina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Velocidad femenina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Velocidad femenina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Velocidad femenina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Velocidad femenina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Velocidad femenina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Velocidad por equipos femenina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Velocidad por equipos femenina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Velocidad por equipos femenina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Velocidad por equipos femenina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Velocidad por equipos femenina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Velocidad por equipos femenina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Velocidad por equipos femenina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Esquí de fondo 10km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Esquí de fondo 10km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Esquí de fondo 10km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Esquí de fondo 10km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Esquí de fondo 10km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Esquí de fondo 10km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Esquí de fondo 10km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Esquí de fondo 15km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Esquí de fondo 15km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Esquí de fondo 15km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Esquí de fondo 15km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Esquí de fondo 15km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Esquí de fondo 15km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Esquí de fondo 15km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Esquí de fondo 30km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Esquí de fondo 30km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Esquí de fondo 30km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Esquí de fondo 30km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Esquí de fondo 30km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Esquí de fondo 30km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Esquí de fondo 30km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Esquí de fondo 4x5km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Esquí de fondo 4x5km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Esquí de fondo 4x5km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Esquí de fondo 4x5km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Esquí de fondo 4x5km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Esquí de fondo 4x5km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Esquí de fondo 4x5km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Combinada nórdica TN + 10km individual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Combinada nórdica TN + 10km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Combinada nórdica TN + 10km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Combinada nórdica TN + 10km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Combinada nórdica TN + 10km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Combinada nórdica TN + 10km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Combinada nórdica TN + 10km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Combinada nórdica TG + 10km individual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Combinada nórdica TG + 10km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Combinada nórdica TG + 10km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Combinada nórdica TG + 10km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Combinada nórdica TG + 10km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Combinada nórdica TG + 10km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Combinada nórdica TG + 10km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Combinada nórdica TN + 4x5km por equipos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Combinada nórdica TN + 4x5km por equipos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Combinada nórdica TN + 4x5km por equipos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Combinada nórdica TN + 4x5km por equipos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Combinada nórdica TN + 4x5km por equipos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Combinada nórdica TN + 4x5km por equipos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Combinada nórdica TN + 4x5km por equipos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Trampolín normal individual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Trampolín normal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Trampolín normal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Trampolín normal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Trampolín normal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Trampolín normal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Trampolín normal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Trampolín grande individual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Trampolín grande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Trampolín grande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Trampolín grande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Trampolín grande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Trampolín grande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Trampolín grande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Trampolín grande por equipos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Trampolín grande por equipos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Trampolín grande por equipos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Trampolín grande por equipos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Trampolín grande por equipos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Trampolín grande por equipos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Trampolín grande por equipos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Trampolín normal individual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Trampolín normal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Trampolín normal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Trampolín normal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Trampolín normal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Trampolín normal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Trampolín normal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Trampolín grande por equipos mixto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Trampolín grande por equipos mixto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Trampolín grande por equipos mixto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Trampolín grande por equipos mixto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Trampolín grande por equipos mixto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Trampolín grande por equipos mixto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Trampolín grande por equipos mixto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Medallero de Esqui Nordico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32"/>
        </w:rPr>
        <w:t>Biatlon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20km individual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20km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20km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20km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20km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20km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20km individual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12,5km persecucion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12,5km persecucion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12,5km persecucion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12,5km persecucion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12,5km persecucion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12,5km persecucion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12,5km persecucion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15km equipos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15km equipos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15km equipos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15km equipos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15km equipos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15km equipos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15km equipos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4x7,5km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4x7,5km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4x7,5km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4x7,5km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4x7,5km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4x7,5km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4x7,5km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7,5km velocidad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7,5km velocidad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7,5km velocidad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7,5km velocidad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7,5km velocidad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7,5km velocidad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7,5km velocidad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15km individual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15km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15km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15km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15km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15km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15km individual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10km persecucion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10km persecucion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10km persecucion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10km persecucion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10km persecucion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10km persecucion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10km persecucion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12,5km equipos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12,5km equipos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12,5km equipos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12,5km equipos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12,5km equipos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12,5km equipos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12,5km equipos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4x6km mixto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4x6km mixto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4x6km mixto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4x6km mixto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4x6km mixto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4x6km mixto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4x6km mixto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4x6km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4x6km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4x6km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4x6km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4x6km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4x6km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4x6km femenino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10km velocidad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10km velocidad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10km velocidad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10km velocidad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10km velocidad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10km velocidad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10km velocidad masculino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B0F0"/>
          <w:sz w:val="24"/>
        </w:rPr>
        <w:t>Medallero de Biatlon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32"/>
        </w:rPr>
        <w:t>Osu!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158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3899469.000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3882769.000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3866487.000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159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6994371.000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6974639.000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6973400.000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160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3255981.000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2903225.000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2823415.000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161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3958996.000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3942301.000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3938515.000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162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4962920.000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4961341.000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4959761.000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163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3992830.000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3992204.000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3991578.000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2509150.000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2504402.000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2332090.000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6072404.000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6004704.000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5103584.000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2161424.000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2029530.000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1891176.000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1481534.000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1474443.000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1452314.000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3962532.000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3939790.000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3930533.000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2207169.000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2068560.000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1850206.000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4972291.000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4971236.000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4970519.000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10953504.000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10383908.000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8745185.000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3495762.000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2718901.000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2405538.000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3990655.000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3989649.000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3985964.000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2255942.000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2230860.000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2189460.000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4766336.000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4761769.000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4759595.000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2407582.000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2363580.000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2333218.000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2988545.000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2988503.000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2973718.000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7575656.000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7085565.000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6742797.000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3988208.000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3987379.000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3986549.000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17622426.000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12612735.000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11985978.000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6702892.000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6701752.000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6697314.000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20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3979370.000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3958295.000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3946064.000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21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6980343.000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6979253.000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6978163.000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22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4259202.000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4170316.000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4159525.000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23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2400902.000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1949729.000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1591419.000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24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3024248.000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2797106.000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2591404.000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2209000.000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2052935.000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1915086.000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4727269.000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4198472.000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4088019.000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27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2524702.000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1964535.000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1912713.000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28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1903766.000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1796070.000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1765378.000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29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4985967.000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4984037.000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4979316.000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30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6655058.000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6450934.000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5751705.000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31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6768807.000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6767141.000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6764961.000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32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2209056.000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2206816.000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2121185.000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33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3880510.000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3769743.000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2867166.000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34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3950306.000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3759938.000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3705876.000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35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3988717.000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3987414.000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3986450.000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36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6949846.000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6942816.000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6932672.000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37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2144118.000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1977561.000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1882302.000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38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4014970.000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3586863.000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3535625.000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39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4987255.000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4971944.000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4969819.000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40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3916640.000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2822010.000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2183059.000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41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2254955.000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2252544.000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2122083.000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42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3886808.000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2756148.000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2153204.000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43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2781982.000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2310599.000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2249527.000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44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2992723.000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2988765.000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2976871.000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45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4291254.000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3953882.000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3862806.000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46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2956255.000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2604190.000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2559045.000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47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1957422.000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1734410.000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1693336.000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48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3989093.000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3988880.000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3988577.000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49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5980936.000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5971974.000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5963011.000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50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1915640.000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1672657.000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1630417.000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51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3224308.000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3024343.000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2979299.000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52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2849548.000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2330733.000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2092388.000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53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5873302.000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5869593.000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5866063.000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54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8994605.000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8992664.000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8992134.000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55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3775045.000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3769691.000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3764917.000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56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6484968.000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5947071.000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5805524.000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57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3976765.000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3972391.000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3970411.000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58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2392586.000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2194544.000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2189509.000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59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4263964.000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3646385.000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3320618.000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60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4991911.000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4989846.000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4987781.000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61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1974643.000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1915239.000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1898329.000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62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5753988.000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4138857.000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3619668.000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63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4993288.000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4991910.000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4990532.000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64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4993721.000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4993302.000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4992882.000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65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3988500.000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3987469.000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3985172.000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66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4385488.000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4320082.000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4056327.000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67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7623106.000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6486284.000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5646594.000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68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4319028.000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4299608.000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3934075.000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69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5963181.000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5952777.000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5944794.000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70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5765318.000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5765041.000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5759385.000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71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4116120.000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4088962.000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3577922.000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72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2532230.000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2453569.000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2374908.000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73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4021096.000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3280407.000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3203478.000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74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8995502.000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8966586.000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8938597.000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75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4200544.000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4092770.000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3984996.000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76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2332030.000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2214746.000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2157957.000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77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4988808.000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4969177.000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4959460.000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78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2821774.000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2687337.000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2492522.000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79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7967896.000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7963586.000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7963542.000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80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3142534.000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3041784.000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2941034.000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81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9546974.000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8981771.000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8454838.000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82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13998282.000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12666356.000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11334430.000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83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6975397.000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6971024.000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6970885.000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84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4994973.000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4493753.000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4492753.000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85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3991650.000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3991479.000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3981755.000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86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2117777.000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1900780.000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1821556.000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87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3137590.000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3116881.000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3096172.000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88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5967810.000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5967336.000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5966862.000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89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4268305.000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4114107.000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3819808.000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90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2806105.000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2150893.000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2095868.000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91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1681685.000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1589464.000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1521373.000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92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3991516.000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3981315.000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3980994.000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93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3985336.000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3985081.000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3982994.000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94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1585980.000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1515296.000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1481886.000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95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3989277.000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3987103.000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3984187.000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96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3976509.000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3963423.000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3948461.000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97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1965222.000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1962820.000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1953802.000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98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6968845.000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6962028.000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6955210.000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99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6748924.000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6319620.000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6136293.000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2668424.000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2471213.000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2167774.000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101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1748996.000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1728654.000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1547279.000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102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3967534.000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3964529.000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3962204.000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103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2719060.000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2177597.000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2137920.000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104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2204796.000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2086582.000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1757894.000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105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5763663.000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5755828.000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5744445.000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106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5849964.000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5819420.000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4637471.000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107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2937400.000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2419225.000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2164216.000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108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3986008.000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3983774.000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3971136.000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109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2012293.000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1944465.000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1876636.000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110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4994656.000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4990162.000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4986386.000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111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2666349.000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1997283.000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1786946.000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112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7976403.000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7970666.000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7964929.000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5762448.000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4846888.000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4440730.000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8981591.000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8979866.000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8976604.000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115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8984840.000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8975009.000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8941317.000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116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3904434.000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3825630.000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3684930.000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117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4205330.000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3400441.000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2803479.000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118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3435332.000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2976571.000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2806356.000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119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6623320.000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6417809.000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6212298.000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120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5940154.000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5926838.000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5916958.000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121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11051792.000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9564604.000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8406910.000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122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3952707.000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3951819.000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3944797.000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123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4458826.000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3993578.000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3665502.000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124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4971354.000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4943860.000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4941416.000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4974101.000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4963142.000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4960028.000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6946307.000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6935959.000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6934326.000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127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8972115.000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8958453.000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8946122.000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128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5966879.000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5962993.000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5959490.000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129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3991824.000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3990993.000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3990363.000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130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5743307.000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5742746.000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5741855.000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131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6981722.000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6976478.000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6975239.000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132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5451298.000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5070518.000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5055958.000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133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6836895.000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6833292.000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6818967.000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134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2285626.000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2095320.000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1772538.000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135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3989814.000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3988000.000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3986186.000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136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2948257.000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2937568.000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2935692.000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137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2396174.000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2373892.000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2351609.000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138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3988940.000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3983076.000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3979997.000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139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4966469.000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4959714.000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4951103.000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140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4915288.000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4915206.000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4915124.000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141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3722569.000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3495368.000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3105857.000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142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3475902.000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3161686.000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2978541.000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143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6992643.000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6991612.000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6990949.000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144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3379078.000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3121761.000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2922368.000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145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2189096.000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2183373.000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2018866.000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146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3989476.000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3984313.000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3983234.000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147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12680870.000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12229011.000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11757152.000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148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3986476.000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3951066.000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3940891.000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149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9248142.000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6948916.000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6929216.000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150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1705764.000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1589391.000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1473018.000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151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4767578.000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4763828.000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4751377.000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152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6991139.000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6990897.000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6989926.000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153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6419064.000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4878202.000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4583676.000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154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6992244.000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6988188.000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6982462.000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155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4968944.000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4968280.000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4954810.000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156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4940780.000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4929937.000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4928943.000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157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8978468.000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8977995.000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8977857.000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164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3335988.000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3282485.000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2770726.000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165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3976764.000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3975972.000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3975179.000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166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4279671.000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3958013.000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3718976.000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167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2850756.000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2848062.000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2847483.000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168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11799484.000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11114536.000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8527696.000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169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11834262.000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Bollstam_OSU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10262847.000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9365843.000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170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6719554.000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6718605.000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Raimei_OSU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6717656.000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171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12809355.000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12806442.000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12805311.000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172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4470117.000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4241579.000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4029120.000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173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6979201.000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6957028.000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6812765.000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174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4955450.000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4693813.000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4432176.000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Song 175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Lordena_OSU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5600618.000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Silnik_OSU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4538185.000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Igra_OSU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4358662.000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Osu! Total Score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Osu! Total Score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Osu! Total Score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Osu! Total Score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Osu! Total Score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Osu! Total Score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Osu! Total Score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FF33CC"/>
          <w:sz w:val="24"/>
        </w:rPr>
        <w:t>Medallero de Osu!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68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74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28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64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27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68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57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57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39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65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525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32"/>
        </w:rPr>
        <w:t>Need for Speed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Sprint 1 (1)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93.300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97.290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Dinazor_NFS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100.130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Sprint 2 (5)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105.620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106.070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106.830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Sprint 3 (8)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95.770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98.630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100.770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Sprint 4 (13)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96.630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97.730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99.660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Sprint 5 (15)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Bollstam_NFS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98.490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Dinazor_NFS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102.350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Silnik_NFS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106.290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Sprint 6 (22)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111.860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112.400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115.490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Sprint 7 (26)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83.690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83.880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84.540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Sprint 8 (35)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Bollstam_NFS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118.210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Silnik_NFS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124.120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125.990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Sprint 9 (43)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Pokemonia_NFS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120.600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Igra_NFS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122.360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123.820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Sprint 10 (3)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87.450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Schattenmond_NFS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89.190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Bollstam_NFS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90.890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Circuito 1 (2)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95.590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Schattenmond_NFS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95.640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Bollstam_NFS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101.540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Circuito 2 (5)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129.780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130.710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Silnik_NFS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131.640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Circuito 3 (15)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107.610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Bollstam_NFS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108.760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109.630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Circuito 4 (17)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145.490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Bollstam_NFS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147.650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Silnik_NFS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148.090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Circuito 5 (20)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181.570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183.920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186.940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Circuito 6 (22)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160.390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165.860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169.100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Circuito 7 (23)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170.410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Bollstam_NFS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182.210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Silnik_NFS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182.380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Circuito 8 (4)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Bollstam_NFS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101.090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Silnik_NFS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101.290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Lordena_NFS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105.130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Circuito 9 (26)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Bollstam_NFS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216.040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Raimei_NFS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218.620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Pokemonia_NFS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220.310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Circuito 10 (27)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Pokemonia_NFS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192.980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Igra_NFS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198.450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Dinazor_NFS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198.870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Aceleracion 1 (1)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Bollstam_NFS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19.460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Silnik_NFS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20.490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Dinazor_NFS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20.680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Aceleracion 2 (3)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21.210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21.310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21.840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Aceleracion 3 (2)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26.560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28.060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Silnik_NFS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29.560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Tiempo Promedio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157.449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Dinazor_NFS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157.494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Silnik_NFS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157.694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Radar 1 (8)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Bollstam_NFS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2015.000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Silnik_NFS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1961.000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Lordena_NFS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1958.000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Radar 2 (11)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Pokemonia_NFS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2042.000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Raimei_NFS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2023.000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2009.000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Radar 3 (12)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Silnik_NFS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1716.000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Bollstam_NFS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1650.000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Lordena_NFS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1634.000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Radar 4 (13)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Bollstam_NFS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1707.000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Dinazor_NFS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1697.000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Silnik_NFS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1671.000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Radar 5 (14)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1529.000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Dinazor_NFS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1506.000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Bollstam_NFS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1482.000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Radar 6 (15)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1986.000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Schattenmond_NFS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1986.000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Bollstam_NFS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1977.000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Radar 7 (16)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1703.000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Silnik_NFS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1615.000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Schattenmond_NFS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1615.000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Radar 8 (21)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2080.000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Pokemonia_NFS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2053.000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Igra_NFS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2016.000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Radar 9 (25)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Raimei_NFS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2462.000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Lordena_NFS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2321.000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Dinazor_NFS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2314.000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Radar 10 (31)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Schattenmond_NFS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2886.000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Dinazor_NFS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2844.000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Silnik_NFS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2761.000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Obstaculos (Sprint 22)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Bollstam_NFS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Dinazor_NFS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Pokemonia_NFS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7.400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Km/h Promedio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Dinazor_NFS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1932.200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Bollstam_NFS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1910.400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Raimei_NFS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1909.100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Medallero de Need for Speed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17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18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13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108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32"/>
        </w:rPr>
        <w:t>Naruto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Naruto modo Individual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Pain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Shikamaru Nara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Kawaki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Naruto modo por Equipos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Sakura Haruno/Anko Mitarashi/Ino Yamanaka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Hashirama Senju/Tsunade Senju/Tobirama Senju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Mecha Naruto/Killer Bee/Kawaki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AED395"/>
          <w:sz w:val="24"/>
        </w:rPr>
        <w:t>Medallero de Naruto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32"/>
        </w:rPr>
        <w:t>Pokemon Stadium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Huevomergencia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Huevomergencia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Huevomergencia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Huevomergencia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Huevomergencia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Huevomergencia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Huevomergencia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La rueda de Eevee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La rueda de Eevee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La rueda de Eevee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La rueda de Eevee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La rueda de Eevee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La rueda de Eevee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La rueda de Eevee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El aserradero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El aserradero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El aserradero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El aserradero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El aserradero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El aserradero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El aserradero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Corazones de Golbat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Corazones de Golbat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Corazones de Golbat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Corazones de Golbat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Corazones de Golbat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Corazones de Golbat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Corazones de Golbat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Tropezones de Togepi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Tropezones de Togepi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Tropezones de Togepi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Tropezones de Togepi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Tropezones de Togepi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Tropezones de Togepi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Tropezones de Togepi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Carrera remolino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Carrera remolino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Carrera remolino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Carrera remolino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Carrera remolino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Carrera remolino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Carrera remolino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Supermercado Delibird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Supermercado Delibird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Supermercado Delibird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Supermercado Delibird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Supermercado Delibird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Supermercado Delibird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Supermercado Delibird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Gira gira Hitmontop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Gira gira Hitmontop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Gira gira Hitmontop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Gira gira Hitmontop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Gira gira Hitmontop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Gira gira Hitmontop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Gira gira Hitmontop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La gran estampida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La gran estampida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La gran estampida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La gran estampida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La gran estampida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La gran estampida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La gran estampida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Para la bola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Para la bola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Para la bola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Para la bola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Para la bola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Para la bola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Para la bola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Pokefutbol Furret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Pokefutbol Furret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Pokefutbol Furret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Pokefutbol Furret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Pokefutbol Furret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Pokefutbol Furret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Pokefutbol Furret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Pokemon Stadium - Pokeball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Pokemon Stadium - Pokeball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Pokemon Stadium - Pokeball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Pokemon Stadium - Pokeball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Pokemon Stadium - Pokeball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Pokemon Stadium - Pokeball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Pokemon Stadium - Pokeball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Pokemon Stadium - Superball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Pokemon Stadium - Superball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Pokemon Stadium - Superball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Pokemon Stadium - Superball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Pokemon Stadium - Superball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Pokemon Stadium - Superball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Pokemon Stadium - Superball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Pokemon Stadium - Ultraball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Pokemon Stadium - Ultraball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Pokemon Stadium - Ultraball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Pokemon Stadium - Ultraball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Pokemon Stadium - Ultraball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Pokemon Stadium - Ultraball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Pokemon Stadium - Ultraball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Pokemon Stadium - Masterball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Pokemon Stadium - Masterball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Pokemon Stadium - Masterball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Pokemon Stadium - Masterball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Pokemon Stadium - Masterball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Pokemon Stadium - Masterball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Pokemon Stadium - Masterball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Medallero de Pokemon Stadium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32"/>
        </w:rPr>
        <w:t>Badminton Masculino Dobles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24"/>
        </w:rPr>
        <w:t>Badminton Masculino Dobles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Badminton Masculino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Masculino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Badminton Masculino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Masculino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Badminton Masculino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Masculino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24"/>
        </w:rPr>
        <w:t>Badminton Masculino Dobles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Badminton Masculino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Masculino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Badminton Masculino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Masculino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Badminton Masculino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Masculino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24"/>
        </w:rPr>
        <w:t>Badminton Masculino Dobles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Badminton Masculino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Masculino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Badminton Masculino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Masculino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Badminton Masculino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Masculino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24"/>
        </w:rPr>
        <w:t>Badminton Masculino Dobles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Badminton Masculino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Masculino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Badminton Masculino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Masculino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Badminton Masculino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Masculino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24"/>
        </w:rPr>
        <w:t>Badminton Masculino Dobles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Badminton Masculino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Masculino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Badminton Masculino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Masculino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Badminton Masculino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Masculino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24"/>
        </w:rPr>
        <w:t>Medallero de Badminton Masculino Dobles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32"/>
        </w:rPr>
        <w:t>Badminton Femenino Dobles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24"/>
        </w:rPr>
        <w:t>Badminton Femenino Dobles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Badminton Femenino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Femenino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Badminton Femenino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Femenino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Badminton Femenino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Femenino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24"/>
        </w:rPr>
        <w:t>Badminton Femenino Dobles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Badminton Femenino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Femenino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Badminton Femenino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Femenino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Badminton Femenino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Femenino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24"/>
        </w:rPr>
        <w:t>Badminton Femenino Dobles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Badminton Femenino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Femenino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Badminton Femenino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Femenino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Badminton Femenino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Femenino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24"/>
        </w:rPr>
        <w:t>Badminton Femenino Dobles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Badminton Femenino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Femenino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Badminton Femenino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Femenino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Badminton Femenino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Femenino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24"/>
        </w:rPr>
        <w:t>Badminton Femenino Dobles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Badminton Femenino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Femenino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Badminton Femenino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Femenino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Badminton Femenino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Femenino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24"/>
        </w:rPr>
        <w:t>Medallero de Badminton Femenino Dobles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32"/>
        </w:rPr>
        <w:t>Badminton Mixto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24"/>
        </w:rPr>
        <w:t>Badminton Mixto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Badminton Mixto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Mixto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Badminton Mixto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Mixto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Badminton Mixto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Mixto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24"/>
        </w:rPr>
        <w:t>Badminton Mixto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Badminton Mixto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Mixto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Badminton Mixto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Mixto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Badminton Mixto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Mixto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24"/>
        </w:rPr>
        <w:t>Badminton Mixto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Badminton Mixto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Mixto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Badminton Mixto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Mixto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Badminton Mixto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Mixto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24"/>
        </w:rPr>
        <w:t>Badminton Mixto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Badminton Mixto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Mixto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Badminton Mixto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Mixto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Badminton Mixto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Mixto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24"/>
        </w:rPr>
        <w:t>Badminton Mixto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Badminton Mixto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Mixto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Badminton Mixto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Mixto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Badminton Mixto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Badminton Mixto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00000"/>
          <w:sz w:val="24"/>
        </w:rPr>
        <w:t>Medallero de Badminton Mixto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32"/>
        </w:rPr>
        <w:t>Tenis Masculino Dobles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24"/>
        </w:rPr>
        <w:t>Tenis Masculino Dobles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Masculino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Masculino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Masculino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Masculino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Masculino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Masculino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24"/>
        </w:rPr>
        <w:t>Tenis Masculino Dobles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Masculino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Masculino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Masculino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Masculino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Masculino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Masculino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24"/>
        </w:rPr>
        <w:t>Tenis Masculino Dobles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Masculino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Masculino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Masculino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Masculino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Masculino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Masculino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24"/>
        </w:rPr>
        <w:t>Tenis Masculino Dobles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Masculino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Masculino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Masculino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Masculino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Masculino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Masculino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24"/>
        </w:rPr>
        <w:t>Tenis Masculino Dobles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Masculino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Masculino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Masculino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Masculino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Masculino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Masculino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24"/>
        </w:rPr>
        <w:t>Medallero de Tenis Masculino Dobles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32"/>
        </w:rPr>
        <w:t>Tenis Femenino Dobles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24"/>
        </w:rPr>
        <w:t>Tenis Femenino Dobles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Femenino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Femenino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Femenino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Femenino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Femenino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Femenino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24"/>
        </w:rPr>
        <w:t>Tenis Femenino Dobles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Femenino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Femenino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Femenino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Femenino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Femenino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Femenino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24"/>
        </w:rPr>
        <w:t>Tenis Femenino Dobles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Femenino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Femenino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Femenino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Femenino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Femenino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Femenino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24"/>
        </w:rPr>
        <w:t>Tenis Femenino Dobles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Femenino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Femenino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Femenino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Femenino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Femenino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Femenino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24"/>
        </w:rPr>
        <w:t>Tenis Femenino Dobles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Femenino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Femenino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Femenino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Femenino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Femenino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Femenino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24"/>
        </w:rPr>
        <w:t>Medallero de Tenis Femenino Dobles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32"/>
        </w:rPr>
        <w:t>Tenis Mixto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24"/>
        </w:rPr>
        <w:t>Tenis Mixto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Mixto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Mixto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Mixto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Mixto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Mixto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Mixto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24"/>
        </w:rPr>
        <w:t>Tenis Mixto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Mixto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Mixto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Mixto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Mixto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Mixto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Mixto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24"/>
        </w:rPr>
        <w:t>Tenis Mixto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Mixto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Mixto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Mixto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Mixto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Mixto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Mixto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24"/>
        </w:rPr>
        <w:t>Tenis Mixto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Mixto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Mixto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Mixto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Mixto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Mixto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Mixto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24"/>
        </w:rPr>
        <w:t>Tenis Mixto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Mixto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Mixto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Mixto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Mixto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Mixto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Mixto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6CC62E"/>
          <w:sz w:val="24"/>
        </w:rPr>
        <w:t>Medallero de Tenis Mixto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32"/>
        </w:rPr>
        <w:t>Tenis de Mesa Masculino Dobles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Tenis de Mesa Masculino Dobles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de Mesa Masculino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Masculino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de Mesa Masculino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Masculino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de Mesa Masculino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Masculino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Tenis de Mesa Masculino Dobles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de Mesa Masculino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Masculino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de Mesa Masculino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Masculino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de Mesa Masculino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Masculino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Tenis de Mesa Masculino Dobles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de Mesa Masculino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Masculino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de Mesa Masculino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Masculino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de Mesa Masculino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Masculino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Tenis de Mesa Masculino Dobles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de Mesa Masculino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Masculino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de Mesa Masculino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Masculino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de Mesa Masculino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Masculino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Tenis de Mesa Masculino Dobles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de Mesa Masculino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Masculino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de Mesa Masculino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Masculino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de Mesa Masculino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Masculino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Medallero de Tenis de Mesa Masculino Dobles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32"/>
        </w:rPr>
        <w:t>Tenis de Mesa Femenino Dobles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Tenis de Mesa Femenino Dobles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de Mesa Femenino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Femenino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de Mesa Femenino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Femenino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de Mesa Femenino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Femenino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Tenis de Mesa Femenino Dobles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de Mesa Femenino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Femenino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de Mesa Femenino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Femenino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de Mesa Femenino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Femenino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Tenis de Mesa Femenino Dobles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de Mesa Femenino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Femenino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de Mesa Femenino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Femenino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de Mesa Femenino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Femenino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Tenis de Mesa Femenino Dobles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de Mesa Femenino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Femenino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de Mesa Femenino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Femenino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de Mesa Femenino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Femenino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Tenis de Mesa Femenino Dobles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Tenis de Mesa Femenino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Femenino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Tenis de Mesa Femenino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Femenino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Tenis de Mesa Femenino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Tenis de Mesa Femenino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Medallero de Tenis de Mesa Femenino Dobles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32"/>
        </w:rPr>
        <w:t>Tiro con Arco Masculino Dobles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Tiro con Arco Masculino Dobles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Tiro con Arco Masculino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Masculino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Tiro con Arco Masculino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Masculino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Tiro con Arco Masculino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Masculino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Tiro con Arco Masculino Dobles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Tiro con Arco Masculino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Masculino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Tiro con Arco Masculino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Masculino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Tiro con Arco Masculino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Masculino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Tiro con Arco Masculino Dobles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Tiro con Arco Masculino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Masculino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Tiro con Arco Masculino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Masculino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Tiro con Arco Masculino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Masculino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Tiro con Arco Masculino Dobles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Tiro con Arco Masculino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Masculino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Tiro con Arco Masculino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Masculino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Tiro con Arco Masculino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Masculino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Tiro con Arco Masculino Dobles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Tiro con Arco Masculino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Masculino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Tiro con Arco Masculino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Masculino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Tiro con Arco Masculino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Masculino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Medallero de Tiro con Arco Masculino Dobles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32"/>
        </w:rPr>
        <w:t>Tiro con Arco Femenino Dobles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Tiro con Arco Femenino Dobles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Tiro con Arco Femenino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Femenino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Tiro con Arco Femenino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Femenino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Tiro con Arco Femenino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Femenino Dobles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Tiro con Arco Femenino Dobles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Tiro con Arco Femenino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Femenino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Tiro con Arco Femenino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Femenino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Tiro con Arco Femenino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Femenino Dobles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Tiro con Arco Femenino Dobles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Tiro con Arco Femenino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Femenino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Tiro con Arco Femenino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Femenino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Tiro con Arco Femenino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Femenino Dobles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Tiro con Arco Femenino Dobles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Tiro con Arco Femenino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Femenino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Tiro con Arco Femenino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Femenino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Tiro con Arco Femenino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Femenino Dobles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Tiro con Arco Femenino Dobles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Tiro con Arco Femenino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Femenino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Tiro con Arco Femenino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Femenino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Tiro con Arco Femenino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Femenino Dobles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Medallero de Tiro con Arco Femenino Dobles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32"/>
        </w:rPr>
        <w:t>Tiro con Arco Mixto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Tiro con Arco Mixto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Tiro con Arco Mixto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Mixto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Tiro con Arco Mixto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Mixto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Tiro con Arco Mixto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Mixto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Tiro con Arco Mixto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Tiro con Arco Mixto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Mixto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Tiro con Arco Mixto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Mixto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Tiro con Arco Mixto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Mixto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Tiro con Arco Mixto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Tiro con Arco Mixto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Mixto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Tiro con Arco Mixto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Mixto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Tiro con Arco Mixto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Mixto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Tiro con Arco Mixto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Tiro con Arco Mixto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Mixto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Tiro con Arco Mixto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Mixto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Tiro con Arco Mixto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Mixto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Tiro con Arco Mixto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Tiro con Arco Mixto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Mixto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Tiro con Arco Mixto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Mixto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Tiro con Arco Mixto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Tiro con Arco Mixto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C9A4E4"/>
          <w:sz w:val="24"/>
        </w:rPr>
        <w:t>Medallero de Tiro con Arco Mixto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32"/>
        </w:rPr>
        <w:t>Esgrima Masculino Sable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Esgrima Masculino Sable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Esgrima Masculino Sable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Sable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Esgrima Masculino Sable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Sable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Esgrima Masculino Sable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Sable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Esgrima Masculino Sable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Esgrima Masculino Sable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Sable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Esgrima Masculino Sable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Sable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Esgrima Masculino Sable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Sable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Esgrima Masculino Sable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Esgrima Masculino Sable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Sable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Esgrima Masculino Sable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Sable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Esgrima Masculino Sable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Sable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Esgrima Masculino Sable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Esgrima Masculino Sable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Sable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Esgrima Masculino Sable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Sable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Esgrima Masculino Sable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Sable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Esgrima Masculino Sable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Esgrima Masculino Sable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Sable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Esgrima Masculino Sable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Sable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Esgrima Masculino Sable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Sable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Medallero de Esgrima Masculino Sable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32"/>
        </w:rPr>
        <w:t>Esgrima Femenino Sable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Esgrima Femenino Sable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Esgrima Femenino Sable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Sable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Esgrima Femenino Sable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Sable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Esgrima Femenino Sable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Sable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Esgrima Femenino Sable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Esgrima Femenino Sable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Sable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Esgrima Femenino Sable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Sable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Esgrima Femenino Sable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Sable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Esgrima Femenino Sable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Esgrima Femenino Sable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Sable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Esgrima Femenino Sable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Sable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Esgrima Femenino Sable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Sable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Esgrima Femenino Sable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Esgrima Femenino Sable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Sable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Esgrima Femenino Sable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Sable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Esgrima Femenino Sable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Sable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Esgrima Femenino Sable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Esgrima Femenino Sable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Sable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Esgrima Femenino Sable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Sable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Esgrima Femenino Sable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Sable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Medallero de Esgrima Femenino Sable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32"/>
        </w:rPr>
        <w:t>Esgrima Masculino Florete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Esgrima Masculino Florete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Esgrima Masculino Florete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Florete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Esgrima Masculino Florete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Florete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Esgrima Masculino Florete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Florete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Esgrima Masculino Florete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Esgrima Masculino Florete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Florete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Esgrima Masculino Florete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Florete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Esgrima Masculino Florete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Florete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Esgrima Masculino Florete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Esgrima Masculino Florete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Florete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Esgrima Masculino Florete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Florete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Esgrima Masculino Florete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Florete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Esgrima Masculino Florete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Esgrima Masculino Florete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Florete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Esgrima Masculino Florete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Florete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Esgrima Masculino Florete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Florete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Esgrima Masculino Florete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Esgrima Masculino Florete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Florete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Esgrima Masculino Florete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Florete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Esgrima Masculino Florete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Masculino Florete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Medallero de Esgrima Masculino Florete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32"/>
        </w:rPr>
        <w:t>Esgrima Femenino Florete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Esgrima Femenino Florete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Esgrima Femenino Florete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Florete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Esgrima Femenino Florete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Florete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Esgrima Femenino Florete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Florete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Esgrima Femenino Florete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Esgrima Femenino Florete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Florete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Esgrima Femenino Florete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Florete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Esgrima Femenino Florete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Florete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Esgrima Femenino Florete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Esgrima Femenino Florete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Florete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Esgrima Femenino Florete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Florete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Esgrima Femenino Florete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Florete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Esgrima Femenino Florete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Esgrima Femenino Florete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Florete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Esgrima Femenino Florete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Florete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Esgrima Femenino Florete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Florete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Esgrima Femenino Florete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Esgrima Femenino Florete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Florete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Esgrima Femenino Florete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Florete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Esgrima Femenino Florete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Esgrima Femenino Florete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E0000"/>
          <w:sz w:val="24"/>
        </w:rPr>
        <w:t>Medallero de Esgrima Femenino Florete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32"/>
        </w:rPr>
        <w:t>Copa de las Naciones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Medallero de Copa de las Naciones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32"/>
        </w:rPr>
        <w:t>Pro Cycling Manager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Trophy Abu Dhabi RG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Trophy Abu Dhabi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Trophy Abu Dhabi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Trophy Abu Dhabi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Trophy Abu Dhabi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Trophy Abu Dhabi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Trophy Abu Dhabi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Trophy Abu Dhabi Sprint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Trophy Abu Dhabi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Trophy Abu Dhabi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Trophy Abu Dhabi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Trophy Abu Dhabi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Trophy Abu Dhabi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Trophy Abu Dhabi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Trophy Abu Dhabi Montaña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Trophy Abu Dhabi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Trophy Abu Dhabi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Trophy Abu Dhabi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Trophy Abu Dhabi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Trophy Abu Dhabi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Trophy Abu Dhabi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Paris-Nice RG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Paris-Nice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Paris-Nice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Paris-Nice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Paris-Nice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Paris-Nice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Paris-Nice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Paris-Nice Sprint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Paris-Nice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Paris-Nice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Paris-Nice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Paris-Nice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Paris-Nice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Paris-Nice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Paris-Nice Montaña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Paris-Nice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Paris-Nice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Paris-Nice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Paris-Nice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Paris-Nice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Paris-Nice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Giro Adriatico RG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Giro Adriatico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Giro Adriatico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Giro Adriatico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Giro Adriatico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Giro Adriatico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Giro Adriatico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Giro Adriatico Sprint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Giro Adriatico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Giro Adriatico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Giro Adriatico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Giro Adriatico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Giro Adriatico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Giro Adriatico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Giro Adriatico Montaña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Giro Adriatico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Giro Adriatico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Giro Adriatico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Giro Adriatico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Giro Adriatico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Giro Adriatico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Vuelta a Cataluña RG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Vuelta a Cataluña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Vuelta a Cataluña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Vuelta a Cataluña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Vuelta a Cataluña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Vuelta a Cataluña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Vuelta a Cataluña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Vuelta a Cataluña Sprint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Vuelta a Cataluña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Vuelta a Cataluña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Vuelta a Cataluña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Vuelta a Cataluña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Vuelta a Cataluña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Vuelta a Cataluña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Vuelta a Cataluña Montaña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Vuelta a Cataluña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Vuelta a Cataluña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Vuelta a Cataluña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Vuelta a Cataluña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Vuelta a Cataluña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Vuelta a Cataluña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GP al País Vasco  RG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GP al País Vasco 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al País Vasco 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GP al País Vasco 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al País Vasco 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GP al País Vasco 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al País Vasco 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GP al País Vasco Sprint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GP al País Vasco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al País Vasco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GP al País Vasco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al País Vasco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GP al País Vasco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al País Vasco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GP al País Vasco Montaña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GP al País Vasco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al País Vasco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GP al País Vasco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al País Vasco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GP al País Vasco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al País Vasco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GP de Romandie RG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GP de Romandie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de Romandie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GP de Romandie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de Romandie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GP de Romandie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de Romandie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GP de Romandie Sprint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GP de Romandie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de Romandie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GP de Romandie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de Romandie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GP de Romandie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de Romandie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GP de Romandie Montaña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GP de Romandie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de Romandie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GP de Romandie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de Romandie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GP de Romandie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de Romandie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Supergiro de Italia RG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Supergiro de Italia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Supergiro de Italia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Supergiro de Italia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Supergiro de Italia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Supergiro de Italia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Supergiro de Italia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Supergiro de Italia Sprint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Supergiro de Italia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Supergiro de Italia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Supergiro de Italia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Supergiro de Italia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Supergiro de Italia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Supergiro de Italia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Supergiro de Italia Montaña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Supergiro de Italia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Supergiro de Italia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Supergiro de Italia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Supergiro de Italia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Supergiro de Italia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Supergiro de Italia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Down Unders Tour RG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Down Unders Tour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Down Unders Tour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Down Unders Tour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Down Unders Tour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Down Unders Tour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Down Unders Tour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Down Unders Tour Sprint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Down Unders Tour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Down Unders Tour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Down Unders Tour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Down Unders Tour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Down Unders Tour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Down Unders Tour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Down Unders Tour Montaña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Down Unders Tour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Down Unders Tour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Down Unders Tour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Down Unders Tour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Down Unders Tour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Down Unders Tour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California Road RG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California Road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California Road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California Road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California Road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California Road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California Road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California Road Sprint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California Road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California Road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California Road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California Road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California Road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California Road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California Road Montaña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California Road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California Road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California Road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California Road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California Road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California Road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Criterium du Dauphine RG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Criterium du Dauphine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Criterium du Dauphine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Criterium du Dauphine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Criterium du Dauphine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Criterium du Dauphine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Criterium du Dauphine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Criterium du Dauphine Sprint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Criterium du Dauphine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Criterium du Dauphine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Criterium du Dauphine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Criterium du Dauphine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Criterium du Dauphine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Criterium du Dauphine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Criterium du Dauphine Montaña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Criterium du Dauphine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Criterium du Dauphine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Criterium du Dauphine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Criterium du Dauphine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Criterium du Dauphine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Criterium du Dauphine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Tour de Suiza RG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Tour de Suiza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Tour de Suiza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Tour de Suiza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Tour de Suiza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Tour de Suiza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Tour de Suiza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Tour de Suiza Sprint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Tour de Suiza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Tour de Suiza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Tour de Suiza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Tour de Suiza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Tour de Suiza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Tour de Suiza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Tour de Suiza Montaña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Tour de Suiza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Tour de Suiza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Tour de Suiza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Tour de Suiza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Tour de Suiza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Tour de Suiza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Tour de Francia RG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Tour de Francia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Tour de Francia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Tour de Francia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Tour de Francia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Tour de Francia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Tour de Francia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Tour de Francia Sprint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Tour de Francia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Tour de Francia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Tour de Francia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Tour de Francia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Tour de Francia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Tour de Francia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Tour de Francia Montaña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Tour de Francia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Tour de Francia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Tour de Francia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Tour de Francia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Tour de Francia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Tour de Francia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GP de Pologne RG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GP de Pologne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de Pologne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GP de Pologne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de Pologne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GP de Pologne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de Pologne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GP de Pologne Sprint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GP de Pologne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de Pologne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GP de Pologne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de Pologne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GP de Pologne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de Pologne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GP de Pologne Montaña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GP de Pologne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de Pologne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GP de Pologne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de Pologne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GP de Pologne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de Pologne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Beneloux Tour RG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Beneloux Tour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Beneloux Tour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Beneloux Tour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Beneloux Tour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Beneloux Tour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Beneloux Tour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Beneloux Tour Sprint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Beneloux Tour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Beneloux Tour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Beneloux Tour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Beneloux Tour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Beneloux Tour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Beneloux Tour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Beneloux Tour Montaña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Beneloux Tour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Beneloux Tour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Beneloux Tour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Beneloux Tour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Beneloux Tour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Beneloux Tour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Vuelta a España RG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Vuelta a España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Vuelta a España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Vuelta a España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Vuelta a España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Vuelta a España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Vuelta a España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Vuelta a España Sprint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Vuelta a España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Vuelta a España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Vuelta a España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Vuelta a España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Vuelta a España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Vuelta a España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Vuelta a España Montaña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Vuelta a España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Vuelta a España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Vuelta a España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Vuelta a España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Vuelta a España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Vuelta a España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Tour de Turquia RG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Tour de Turquia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Tour de Turquia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Tour de Turquia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Tour de Turquia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Tour de Turquia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Tour de Turquia 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Tour de Turquia Sprint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Tour de Turquia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Tour de Turquia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Tour de Turquia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Tour de Turquia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Tour de Turquia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Tour de Turquia Sprint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Tour de Turquia Montaña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Tour de Turquia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Tour de Turquia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Tour de Turquia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Tour de Turquia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Tour de Turquia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Tour de Turquia Montaña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Geelong Ocean Race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Geelong Ocean Race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Geelong Ocean Race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Geelong Ocean Race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Geelong Ocean Race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Geelong Ocean Race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Geelong Ocean Race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Omloop Last News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Omloop Last News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Omloop Last News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Omloop Last News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Omloop Last News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Omloop Last News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Omloop Last News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Classica Bianche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Classica Bianche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Classica Bianche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Classica Bianche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Classica Bianche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Classica Bianche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Classica Bianche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Milano-San Remo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Milano-San Remo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Milano-San Remo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Milano-San Remo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Milano-San Remo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Milano-San Remo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Milano-San Remo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GP Waregem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GP Waregem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Waregem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GP Waregem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Waregem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GP Waregem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Waregem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G3 Harelbeke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G3 Harelbeke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G3 Harelbeke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G3 Harelbeke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G3 Harelbeke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G3 Harelbeke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G3 Harelbeke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Wevelgems Classic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Wevelgems Classic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Wevelgems Classic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Wevelgems Classic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Wevelgems Classic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Wevelgems Classic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Wevelgems Classic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Vlaanderen Classic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Vlaanderen Classic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Vlaanderen Classic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Vlaanderen Classic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Vlaanderen Classic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Vlaanderen Classic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Vlaanderen Classic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Paris-Rounbaix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Paris-Rounbaix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Paris-Rounbaix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Paris-Rounbaix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Paris-Rounbaix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Paris-Rounbaix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Paris-Rounbaix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Limburg Gold Race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Limburg Gold Race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Limburg Gold Race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Limburg Gold Race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Limburg Gold Race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Limburg Gold Race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Limburg Gold Race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La Fleche Wallonne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La Fleche Wallonne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La Fleche Wallonne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La Fleche Wallonne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La Fleche Wallonne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La Fleche Wallonne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La Fleche Wallonne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Liege Bastogne Liege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Liege Bastogne Liege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Liege Bastogne Liege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Liege Bastogne Liege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Liege Bastogne Liege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Liege Bastogne Liege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Liege Bastogne Liege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GP von Frankfurt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GP von Frankfurt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von Frankfurt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GP von Frankfurt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von Frankfurt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GP von Frankfurt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GP von Frankfurt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Gran Premio de San Sebastian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Gran Premio de San Sebastian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Gran Premio de San Sebastian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Gran Premio de San Sebastian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Gran Premio de San Sebastian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Gran Premio de San Sebastian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Gran Premio de San Sebastian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London Classic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London Classic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London Classic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London Classic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London Classic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London Classic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London Classic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Classic Hamburg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Classic Hamburg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Classic Hamburg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Classic Hamburg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Classic Hamburg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Classic Hamburg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Classic Hamburg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Classique Bretagne Plouay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Classique Bretagne Plouay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Classique Bretagne Plouay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Classique Bretagne Plouay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Classique Bretagne Plouay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Classique Bretagne Plouay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Classique Bretagne Plouay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Classique de Quebec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Classique de Quebec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Classique de Quebec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Classique de Quebec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Classique de Quebec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Classique de Quebec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Classique de Quebec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Classique de Montreal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Classique de Montreal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Classique de Montreal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Classique de Montreal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Classique de Montreal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Classique de Montreal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Classique de Montreal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Gran Premio di Lombardia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Gran Premio di Lombardia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Gran Premio di Lombardia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Gran Premio di Lombardia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Gran Premio di Lombardia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Gran Premio di Lombardia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Gran Premio di Lombardia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30A0"/>
          <w:sz w:val="24"/>
        </w:rPr>
        <w:t>Medallero de Pro Cycling Manager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32"/>
        </w:rPr>
        <w:t>Hockey sobre Hielo Masculino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24"/>
        </w:rPr>
        <w:t>Hockey sobre Hielo Masculino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Hockey sobre Hielo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sobre Hielo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Hockey sobre Hielo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sobre Hielo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Hockey sobre Hielo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sobre Hielo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24"/>
        </w:rPr>
        <w:t>Hockey sobre Hielo Masculino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Hockey sobre Hielo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sobre Hielo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Hockey sobre Hielo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sobre Hielo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Hockey sobre Hielo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sobre Hielo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24"/>
        </w:rPr>
        <w:t>Hockey sobre Hielo Masculino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Hockey sobre Hielo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sobre Hielo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Hockey sobre Hielo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sobre Hielo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Hockey sobre Hielo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sobre Hielo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24"/>
        </w:rPr>
        <w:t>Hockey sobre Hielo Masculino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Hockey sobre Hielo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sobre Hielo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Hockey sobre Hielo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sobre Hielo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Hockey sobre Hielo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sobre Hielo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24"/>
        </w:rPr>
        <w:t>Hockey sobre Hielo Masculino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Hockey sobre Hielo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sobre Hielo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Hockey sobre Hielo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sobre Hielo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Hockey sobre Hielo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sobre Hielo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24"/>
        </w:rPr>
        <w:t>Medallero de Hockey sobre Hielo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32"/>
        </w:rPr>
        <w:t>Hockey sobre Hielo Femenino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24"/>
        </w:rPr>
        <w:t>Hockey sobre Hielo Femenino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Hockey sobre Hielo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sobre Hielo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Hockey sobre Hielo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sobre Hielo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Hockey sobre Hielo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sobre Hielo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24"/>
        </w:rPr>
        <w:t>Hockey sobre Hielo Femenino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Hockey sobre Hielo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sobre Hielo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Hockey sobre Hielo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sobre Hielo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Hockey sobre Hielo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sobre Hielo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24"/>
        </w:rPr>
        <w:t>Hockey sobre Hielo Femenino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Hockey sobre Hielo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sobre Hielo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Hockey sobre Hielo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sobre Hielo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Hockey sobre Hielo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sobre Hielo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24"/>
        </w:rPr>
        <w:t>Hockey sobre Hielo Femenino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Hockey sobre Hielo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sobre Hielo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Hockey sobre Hielo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sobre Hielo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Hockey sobre Hielo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sobre Hielo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24"/>
        </w:rPr>
        <w:t>Hockey sobre Hielo Femenino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Hockey sobre Hielo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sobre Hielo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Hockey sobre Hielo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sobre Hielo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Hockey sobre Hielo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Hockey sobre Hielo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24"/>
        </w:rPr>
        <w:t>Medallero de Hockey sobre Hielo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32"/>
        </w:rPr>
        <w:t>Waterpolo Masculino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24"/>
        </w:rPr>
        <w:t>Waterpolo Masculino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Waterpolo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Waterpolo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Waterpolo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Waterpolo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Waterpolo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Waterpolo Masculino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24"/>
        </w:rPr>
        <w:t>Waterpolo Masculino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Waterpolo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Waterpolo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Waterpolo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Waterpolo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Waterpolo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Waterpolo Masculino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24"/>
        </w:rPr>
        <w:t>Waterpolo Masculino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Waterpolo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Waterpolo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Waterpolo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Waterpolo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Waterpolo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Waterpolo Masculino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24"/>
        </w:rPr>
        <w:t>Waterpolo Masculino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Waterpolo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Waterpolo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Waterpolo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Waterpolo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Waterpolo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Waterpolo Masculino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24"/>
        </w:rPr>
        <w:t>Waterpolo Masculino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Waterpolo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Waterpolo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Waterpolo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Waterpolo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Waterpolo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Waterpolo Masculino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24"/>
        </w:rPr>
        <w:t>Medallero de Waterpolo Masculino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32"/>
        </w:rPr>
        <w:t>Waterpolo Femenino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24"/>
        </w:rPr>
        <w:t>Waterpolo Femenino - Copa de Europa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Waterpolo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Waterpolo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Waterpolo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Waterpolo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Waterpolo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Waterpolo Femenino - Copa de Europa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24"/>
        </w:rPr>
        <w:t>Waterpolo Femenino - Copa de Asia_Oceania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Waterpolo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Waterpolo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Waterpolo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Waterpolo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Waterpolo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Waterpolo Femenino - Copa de Asia_Oceania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24"/>
        </w:rPr>
        <w:t>Waterpolo Femenino - Copa de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Waterpolo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Waterpolo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Waterpolo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Waterpolo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Waterpolo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Waterpolo Femenino - Copa de America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24"/>
        </w:rPr>
        <w:t>Waterpolo Femenino - Copa de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Waterpolo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Waterpolo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Waterpolo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Waterpolo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Waterpolo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Waterpolo Femenino - Copa de Africa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24"/>
        </w:rPr>
        <w:t>Waterpolo Femenino -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Waterpolo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Waterpolo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Waterpolo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Waterpolo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Waterpolo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Waterpolo Femenino - Final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24"/>
        </w:rPr>
        <w:t>Medallero de Waterpolo Femenino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32"/>
        </w:rPr>
        <w:t>Rocket League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24"/>
        </w:rPr>
        <w:t>1 vs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1 vs 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 vs 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1 vs 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 vs 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1 vs 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1 vs 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24"/>
        </w:rPr>
        <w:t>2 vs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2 vs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2 vs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2 vs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2 vs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2 vs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2 vs 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24"/>
        </w:rPr>
        <w:t>3 vs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3 vs 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3 vs 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3 vs 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3 vs 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3 vs 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3 vs 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24"/>
        </w:rPr>
        <w:t>4 vs 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4 vs 4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4 vs 4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4 vs 4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4 vs 4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4 vs 4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4 vs 4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24"/>
        </w:rPr>
        <w:t>Medallero de Rocket League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32"/>
        </w:rPr>
        <w:t>Clubes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Clubes - UEFA Champions League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Olympique de Lyon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Atletico de Madrid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Paris Saint Germain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Clubes - UEFA Europa League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Portimonense SC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FC Krasnodar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Torino FC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Clubes - UEFA Conference League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PAOK Thessaloniki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SS Lazio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Fatih Karagumruk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Clubes - CAF Champions League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Zamalek SC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Paradou AC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SuperSport United FC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Clubes - CAF Conference League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Union Touarga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Golden Arrows FC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JS Soualem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Clubes - Copa Libertadores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Red Bull Bragantino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CF Monterrey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CA River Plate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Clubes - Copa Sudamericana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San Jose Earthquakes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Cavalry FC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SC Internacional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Clubes - AFC Champions League Elite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 Ain SC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Gyeongnam FC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Pakhtakor FC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Clubes - AFC Champions League Two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 Nassr FC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Al Markhiya SC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Wuhan Three Towns FC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Clubes - AFC Challenge League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Al Ittihad Ahli SC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April 25 SC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FC Abdysh Ata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Clubes - Mundial de Clubes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FC Barcelona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Atletico de Madrid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Red Bull Bragantino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70AD47"/>
          <w:sz w:val="24"/>
        </w:rPr>
        <w:t>Medallero de Clubes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33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32"/>
        </w:rPr>
        <w:t>NBA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Final NBA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Final NBA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Final NBA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Final NBA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Final NBA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Final NBA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Final NBA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ED7D31"/>
          <w:sz w:val="24"/>
        </w:rPr>
        <w:t>Medallero de NBA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32"/>
        </w:rPr>
        <w:t>MLB</w:t>
      </w:r>
    </w:p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Final MLB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REPRESENTANTE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1. N/A en Final MLB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Final MLB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2. N/A en Final MLB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Final MLB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3. N/A en Final MLB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N/A en Final MLB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---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996633"/>
          <w:sz w:val="24"/>
        </w:rPr>
        <w:t>Medallero de MLB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0</w:t>
            </w:r>
          </w:p>
        </w:tc>
      </w:tr>
    </w:tbl>
    <w:p>
      <w:pPr>
        <w:spacing w:before="200" w:after="80"/>
        <w:jc w:val="left"/>
      </w:pPr>
      <w:r>
        <w:rPr>
          <w:rFonts w:ascii="Arial Narrow" w:hAnsi="Arial Narrow" w:eastAsia="Arial Narrow"/>
          <w:b/>
          <w:color w:val="000000"/>
          <w:sz w:val="32"/>
        </w:rPr>
        <w:t>Resultados Finales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PAÍS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ORO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PLATA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BRONCE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Lordena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130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407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Dinazor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121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107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111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339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Raimei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71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57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204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Bollstam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57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161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Schattenmond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142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Silnik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37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29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97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Igra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30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98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Pokemonia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47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29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82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510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510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510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 Narrow" w:hAnsi="Arial Narrow" w:eastAsia="Arial Narrow"/>
                <w:b w:val="0"/>
                <w:sz w:val="20"/>
              </w:rPr>
              <w:t>1530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Narrow" w:hAnsi="Arial Narrow" w:eastAsia="Arial Narr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